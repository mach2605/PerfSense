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BIRLA INSTITUTE OF TECHNOLOGY &amp; SCIENCE, PILANI</w:t>
        <w:br/>
      </w:r>
      <w:r>
        <w:rPr>
          <w:sz w:val="24"/>
        </w:rPr>
        <w:t>WORK INTEGRATED LEARNING PROGRAMMES (WILP) DIVISION</w:t>
        <w:br/>
      </w:r>
      <w:r>
        <w:rPr>
          <w:sz w:val="22"/>
        </w:rPr>
        <w:t>Vidya Vihar, Pilani, Rajasthan – 333031</w:t>
        <w:br/>
        <w:br/>
      </w:r>
      <w:r>
        <w:rPr>
          <w:b/>
          <w:sz w:val="24"/>
        </w:rPr>
        <w:t>MTech in Software Engineering</w:t>
        <w:br/>
        <w:t>DISSERTATION</w:t>
        <w:br/>
      </w:r>
      <w:r>
        <w:rPr>
          <w:sz w:val="22"/>
        </w:rPr>
        <w:t>Course No.: S2-25_SEZG628T</w:t>
        <w:br/>
        <w:br/>
      </w:r>
      <w:r>
        <w:rPr>
          <w:b/>
          <w:sz w:val="28"/>
        </w:rPr>
        <w:t>PerfSense: ML-Based Performance Regression Predictor for React Applications</w:t>
        <w:br/>
      </w:r>
      <w:r>
        <w:rPr>
          <w:b/>
          <w:sz w:val="26"/>
        </w:rPr>
        <w:t>Mid-Semester Progress Report</w:t>
        <w:br/>
        <w:br/>
      </w:r>
    </w:p>
    <w:tbl>
      <w:tblPr>
        <w:tblStyle w:val="TableGrid"/>
        <w:tblW w:type="auto" w:w="0"/>
        <w:tblLook w:firstColumn="1" w:firstRow="1" w:lastColumn="0" w:lastRow="0" w:noHBand="0" w:noVBand="1" w:val="04A0"/>
      </w:tblPr>
      <w:tblGrid>
        <w:gridCol w:w="4561"/>
        <w:gridCol w:w="4561"/>
      </w:tblGrid>
      <w:tr>
        <w:tc>
          <w:tcPr>
            <w:tcW w:type="dxa" w:w="3168"/>
          </w:tcPr>
          <w:p>
            <w:r>
              <w:rPr>
                <w:b/>
                <w:sz w:val="22"/>
              </w:rPr>
              <w:t>Student Name</w:t>
            </w:r>
          </w:p>
        </w:tc>
        <w:tc>
          <w:tcPr>
            <w:tcW w:type="dxa" w:w="5760"/>
          </w:tcPr>
          <w:p>
            <w:r>
              <w:rPr>
                <w:sz w:val="22"/>
              </w:rPr>
              <w:t>CHETHAN S</w:t>
            </w:r>
          </w:p>
        </w:tc>
      </w:tr>
      <w:tr>
        <w:tc>
          <w:tcPr>
            <w:tcW w:type="dxa" w:w="3168"/>
          </w:tcPr>
          <w:p>
            <w:r>
              <w:rPr>
                <w:b/>
                <w:sz w:val="22"/>
              </w:rPr>
              <w:t>BITS ID</w:t>
            </w:r>
          </w:p>
        </w:tc>
        <w:tc>
          <w:tcPr>
            <w:tcW w:type="dxa" w:w="5760"/>
          </w:tcPr>
          <w:p>
            <w:r>
              <w:rPr>
                <w:sz w:val="22"/>
              </w:rPr>
              <w:t>2024TM93208</w:t>
            </w:r>
          </w:p>
        </w:tc>
      </w:tr>
      <w:tr>
        <w:tc>
          <w:tcPr>
            <w:tcW w:type="dxa" w:w="3168"/>
          </w:tcPr>
          <w:p>
            <w:r>
              <w:rPr>
                <w:b/>
                <w:sz w:val="22"/>
              </w:rPr>
              <w:t>Degree Program</w:t>
            </w:r>
          </w:p>
        </w:tc>
        <w:tc>
          <w:tcPr>
            <w:tcW w:type="dxa" w:w="5760"/>
          </w:tcPr>
          <w:p>
            <w:r>
              <w:rPr>
                <w:sz w:val="22"/>
              </w:rPr>
              <w:t>MTech in Software Engineering</w:t>
            </w:r>
          </w:p>
        </w:tc>
      </w:tr>
      <w:tr>
        <w:tc>
          <w:tcPr>
            <w:tcW w:type="dxa" w:w="3168"/>
          </w:tcPr>
          <w:p>
            <w:r>
              <w:rPr>
                <w:b/>
                <w:sz w:val="22"/>
              </w:rPr>
              <w:t>Research Areas</w:t>
            </w:r>
          </w:p>
        </w:tc>
        <w:tc>
          <w:tcPr>
            <w:tcW w:type="dxa" w:w="5760"/>
          </w:tcPr>
          <w:p>
            <w:r>
              <w:rPr>
                <w:sz w:val="22"/>
              </w:rPr>
              <w:t>Machine Learning, Performance Engineering, Frontend Development, DevOps</w:t>
            </w:r>
          </w:p>
        </w:tc>
      </w:tr>
      <w:tr>
        <w:tc>
          <w:tcPr>
            <w:tcW w:type="dxa" w:w="3168"/>
          </w:tcPr>
          <w:p>
            <w:r>
              <w:rPr>
                <w:b/>
                <w:sz w:val="22"/>
              </w:rPr>
              <w:t>Project Carried Out at</w:t>
            </w:r>
          </w:p>
        </w:tc>
        <w:tc>
          <w:tcPr>
            <w:tcW w:type="dxa" w:w="5760"/>
          </w:tcPr>
          <w:p>
            <w:r>
              <w:rPr>
                <w:sz w:val="22"/>
              </w:rPr>
              <w:t>Cadence Design Systems, Bengaluru</w:t>
            </w:r>
          </w:p>
        </w:tc>
      </w:tr>
      <w:tr>
        <w:tc>
          <w:tcPr>
            <w:tcW w:type="dxa" w:w="3168"/>
          </w:tcPr>
          <w:p>
            <w:r>
              <w:rPr>
                <w:b/>
                <w:sz w:val="22"/>
              </w:rPr>
              <w:t>Supervisor</w:t>
            </w:r>
          </w:p>
        </w:tc>
        <w:tc>
          <w:tcPr>
            <w:tcW w:type="dxa" w:w="5760"/>
          </w:tcPr>
          <w:p>
            <w:r>
              <w:rPr>
                <w:sz w:val="22"/>
              </w:rPr>
              <w:t>Ankit Kagliwal, Sr. Principal Software Engineer</w:t>
            </w:r>
          </w:p>
        </w:tc>
      </w:tr>
      <w:tr>
        <w:tc>
          <w:tcPr>
            <w:tcW w:type="dxa" w:w="3168"/>
          </w:tcPr>
          <w:p>
            <w:r>
              <w:rPr>
                <w:b/>
                <w:sz w:val="22"/>
              </w:rPr>
              <w:t>Additional Examiner</w:t>
            </w:r>
          </w:p>
        </w:tc>
        <w:tc>
          <w:tcPr>
            <w:tcW w:type="dxa" w:w="5760"/>
          </w:tcPr>
          <w:p>
            <w:r>
              <w:rPr>
                <w:sz w:val="22"/>
              </w:rPr>
              <w:t>Thejaswi Kumar G P, Sr. Principal Software Engineer</w:t>
            </w:r>
          </w:p>
        </w:tc>
      </w:tr>
      <w:tr>
        <w:tc>
          <w:tcPr>
            <w:tcW w:type="dxa" w:w="3168"/>
          </w:tcPr>
          <w:p>
            <w:r>
              <w:rPr>
                <w:b/>
                <w:sz w:val="22"/>
              </w:rPr>
              <w:t>Semester</w:t>
            </w:r>
          </w:p>
        </w:tc>
        <w:tc>
          <w:tcPr>
            <w:tcW w:type="dxa" w:w="5760"/>
          </w:tcPr>
          <w:p>
            <w:r>
              <w:rPr>
                <w:sz w:val="22"/>
              </w:rPr>
              <w:t>Second Semester, Academic Year 2025-2026</w:t>
            </w:r>
          </w:p>
        </w:tc>
      </w:tr>
      <w:tr>
        <w:tc>
          <w:tcPr>
            <w:tcW w:type="dxa" w:w="3168"/>
          </w:tcPr>
          <w:p>
            <w:r>
              <w:rPr>
                <w:b/>
                <w:sz w:val="22"/>
              </w:rPr>
              <w:t>Date</w:t>
            </w:r>
          </w:p>
        </w:tc>
        <w:tc>
          <w:tcPr>
            <w:tcW w:type="dxa" w:w="5760"/>
          </w:tcPr>
          <w:p>
            <w:r>
              <w:rPr>
                <w:sz w:val="22"/>
              </w:rPr>
              <w:t>April 2026</w:t>
            </w:r>
          </w:p>
        </w:tc>
      </w:tr>
    </w:tbl>
    <w:p>
      <w:r>
        <w:br w:type="page"/>
      </w:r>
    </w:p>
    <w:p>
      <w:pPr>
        <w:pStyle w:val="Heading1"/>
        <w:jc w:val="left"/>
      </w:pPr>
      <w:r>
        <w:t>ABSTRACT</w:t>
      </w:r>
    </w:p>
    <w:p>
      <w:r>
        <w:t>PerfSense is an intelligent performance management platform designed to predict performance regressions in React applications before deployment by analyzing code changes using machine learning. The system combines automated feature extraction, predictive modeling, and CI/CD integration to shift performance monitoring from reactive to proactive.</w:t>
      </w:r>
    </w:p>
    <w:p>
      <w:r>
        <w:t>This mid-semester report presents the design work completed in Months 1–2 and the full implementation completed in Month 2–3 of the 4-month dissertation timeline. The work accomplished includes: (1) comprehensive literature review covering performance monitoring tools, machine learning in software engineering, and React optimization techniques; (2) detailed system architecture design; (3) React anti-pattern detection framework identifying 20+ performance-critical patterns; (4) complete data collection pipeline extracting 960 commits from 8 open-source React repositories; (5) feature extraction pipeline computing 28 performance-relevant features per commit from git diffs; (6) heuristic proxy labeling producing a 14.7% regression rate across 960 commits; and (7) full ML training pipeline achieving XGBoost F1=0.918, AUC=0.988, Accuracy=97.4% — exceeding all dissertation targets.</w:t>
      </w:r>
    </w:p>
    <w:p>
      <w:r>
        <w:t>The ML pipeline is complete and deployed as a FastAPI inference microservice. A Node.js/Express backend API gateway is operational, providing REST endpoints for real-time diff-based regression prediction with SHAP explainability. The remaining work (Month 3–4) covers the React monitoring SDK, web dashboard, real-world case studies, and dissertation writing.</w:t>
      </w:r>
    </w:p>
    <w:p>
      <w:r>
        <w:rPr>
          <w:sz w:val="22"/>
        </w:rPr>
        <w:br/>
        <w:t>Signature of the Student: ________________     Signature of the Supervisor: ______________</w:t>
        <w:br/>
        <w:br/>
        <w:t>Name: CHETHAN S                                        Name: Ankit Kagliwal</w:t>
        <w:br/>
        <w:br/>
        <w:t>Date: ___________________                              Date: ___________________</w:t>
        <w:br/>
        <w:br/>
        <w:t>Place: Bengaluru                                          Place: Bengaluru</w:t>
      </w:r>
    </w:p>
    <w:p>
      <w:r>
        <w:br w:type="page"/>
      </w:r>
    </w:p>
    <w:p>
      <w:pPr>
        <w:pStyle w:val="Heading1"/>
        <w:jc w:val="left"/>
      </w:pPr>
      <w:r>
        <w:t>Contents</w:t>
      </w:r>
    </w:p>
    <w:p>
      <w:pPr>
        <w:spacing w:after="40"/>
      </w:pPr>
      <w:r>
        <w:rPr>
          <w:sz w:val="22"/>
        </w:rPr>
        <w:t>1. Progress Summary</w:t>
      </w:r>
    </w:p>
    <w:p>
      <w:pPr>
        <w:spacing w:after="40"/>
      </w:pPr>
      <w:r>
        <w:rPr>
          <w:sz w:val="22"/>
        </w:rPr>
        <w:t>2. Literature Review Summary</w:t>
      </w:r>
    </w:p>
    <w:p>
      <w:pPr>
        <w:spacing w:after="40"/>
      </w:pPr>
      <w:r>
        <w:rPr>
          <w:sz w:val="22"/>
        </w:rPr>
        <w:t>3. System Architecture Design</w:t>
      </w:r>
    </w:p>
    <w:p>
      <w:pPr>
        <w:spacing w:after="40"/>
      </w:pPr>
      <w:r>
        <w:rPr>
          <w:sz w:val="22"/>
        </w:rPr>
        <w:t>4. React Anti-Pattern Detection Framework</w:t>
      </w:r>
    </w:p>
    <w:p>
      <w:pPr>
        <w:spacing w:after="40"/>
      </w:pPr>
      <w:r>
        <w:rPr>
          <w:sz w:val="22"/>
        </w:rPr>
        <w:t>5. Feature Engineering Methodology</w:t>
      </w:r>
    </w:p>
    <w:p>
      <w:pPr>
        <w:spacing w:after="40"/>
      </w:pPr>
      <w:r>
        <w:rPr>
          <w:sz w:val="22"/>
        </w:rPr>
        <w:t>6. Repository Selection and Data Collection</w:t>
      </w:r>
    </w:p>
    <w:p>
      <w:pPr>
        <w:spacing w:after="40"/>
      </w:pPr>
      <w:r>
        <w:rPr>
          <w:sz w:val="22"/>
        </w:rPr>
        <w:t>7. ML Model Training and Results</w:t>
      </w:r>
    </w:p>
    <w:p>
      <w:pPr>
        <w:spacing w:after="40"/>
      </w:pPr>
      <w:r>
        <w:rPr>
          <w:sz w:val="22"/>
        </w:rPr>
        <w:t>8. Inference Service and Backend API</w:t>
      </w:r>
    </w:p>
    <w:p>
      <w:pPr>
        <w:spacing w:after="40"/>
      </w:pPr>
      <w:r>
        <w:rPr>
          <w:sz w:val="22"/>
        </w:rPr>
        <w:t>9. Technical Specifications</w:t>
      </w:r>
    </w:p>
    <w:p>
      <w:pPr>
        <w:spacing w:after="40"/>
      </w:pPr>
      <w:r>
        <w:rPr>
          <w:sz w:val="22"/>
        </w:rPr>
        <w:t>10. Challenges and Mitigation Strategies</w:t>
      </w:r>
    </w:p>
    <w:p>
      <w:pPr>
        <w:spacing w:after="40"/>
      </w:pPr>
      <w:r>
        <w:rPr>
          <w:sz w:val="22"/>
        </w:rPr>
        <w:t>11. Implementation Plan – Updated Status</w:t>
      </w:r>
    </w:p>
    <w:p>
      <w:pPr>
        <w:spacing w:after="40"/>
      </w:pPr>
      <w:r>
        <w:rPr>
          <w:sz w:val="22"/>
        </w:rPr>
        <w:t>12. Timeline and Next Steps</w:t>
      </w:r>
    </w:p>
    <w:p>
      <w:pPr>
        <w:spacing w:after="40"/>
      </w:pPr>
      <w:r>
        <w:rPr>
          <w:sz w:val="22"/>
        </w:rPr>
        <w:t>13. Abbreviations</w:t>
      </w:r>
    </w:p>
    <w:p>
      <w:pPr>
        <w:spacing w:after="40"/>
      </w:pPr>
      <w:r>
        <w:rPr>
          <w:sz w:val="22"/>
        </w:rPr>
        <w:t>14. Conclusion</w:t>
      </w:r>
    </w:p>
    <w:p>
      <w:r>
        <w:br w:type="page"/>
      </w:r>
    </w:p>
    <w:p>
      <w:pPr>
        <w:pStyle w:val="Heading1"/>
        <w:jc w:val="left"/>
      </w:pPr>
      <w:r>
        <w:t>1. Progress Summary</w:t>
      </w:r>
    </w:p>
    <w:p>
      <w:r>
        <w:t>The PerfSense dissertation project has progressed significantly beyond the design phase described in the original mid-semester template. As of April 2026, the complete data pipeline and ML training pipeline have been implemented and validated, and the inference and backend services are operational. The project is ahead of the Month 3 milestone targets set in the original plan.</w:t>
      </w:r>
    </w:p>
    <w:p>
      <w:pPr>
        <w:pStyle w:val="Heading2"/>
        <w:jc w:val="left"/>
      </w:pPr>
      <w:r>
        <w:t>1.1 Month 1: Foundation &amp; Research (February 2026)</w:t>
      </w:r>
    </w:p>
    <w:p>
      <w:pPr>
        <w:spacing w:before="0" w:after="120"/>
      </w:pPr>
      <w:r>
        <w:rPr>
          <w:b/>
          <w:sz w:val="22"/>
        </w:rPr>
        <w:t>Status: COMPLETED</w:t>
      </w:r>
    </w:p>
    <w:p>
      <w:pPr>
        <w:pStyle w:val="ListBullet"/>
        <w:spacing w:after="40"/>
      </w:pPr>
      <w:r>
        <w:rPr>
          <w:sz w:val="22"/>
        </w:rPr>
        <w:t>Comprehensive literature review covering Lighthouse, New Relic, Datadog, React DevTools Profiler</w:t>
      </w:r>
    </w:p>
    <w:p>
      <w:pPr>
        <w:pStyle w:val="ListBullet"/>
        <w:spacing w:after="40"/>
      </w:pPr>
      <w:r>
        <w:rPr>
          <w:sz w:val="22"/>
        </w:rPr>
        <w:t>Machine learning applications in defect prediction reviewed (XGBoost, LightGBM)</w:t>
      </w:r>
    </w:p>
    <w:p>
      <w:pPr>
        <w:pStyle w:val="ListBullet"/>
        <w:spacing w:after="40"/>
      </w:pPr>
      <w:r>
        <w:rPr>
          <w:sz w:val="22"/>
        </w:rPr>
        <w:t>Research gap confirmed: no existing tool predicts React regressions pre-deployment from code changes</w:t>
      </w:r>
    </w:p>
    <w:p>
      <w:pPr>
        <w:pStyle w:val="ListBullet"/>
        <w:spacing w:after="40"/>
      </w:pPr>
      <w:r>
        <w:rPr>
          <w:sz w:val="22"/>
        </w:rPr>
        <w:t>Evaluation framework established: accuracy &gt;75%, precision &gt;70%, recall &gt;60%</w:t>
      </w:r>
    </w:p>
    <w:p>
      <w:pPr>
        <w:pStyle w:val="ListBullet"/>
        <w:spacing w:after="40"/>
      </w:pPr>
      <w:r>
        <w:rPr>
          <w:sz w:val="22"/>
        </w:rPr>
        <w:t>System architecture designed with 6 components: SDK, Backend API, Feature Extraction, ML Service, Dashboard, GitHub Integration</w:t>
      </w:r>
    </w:p>
    <w:p>
      <w:pPr>
        <w:pStyle w:val="ListBullet"/>
        <w:spacing w:after="40"/>
      </w:pPr>
      <w:r>
        <w:rPr>
          <w:sz w:val="22"/>
        </w:rPr>
        <w:t>8 target repositories selected across small, medium, and large application categories</w:t>
      </w:r>
    </w:p>
    <w:p>
      <w:pPr>
        <w:pStyle w:val="Heading2"/>
        <w:jc w:val="left"/>
      </w:pPr>
      <w:r>
        <w:t>1.2 Month 2: Data Collection &amp; Feature Engineering (March 2026)</w:t>
      </w:r>
    </w:p>
    <w:p>
      <w:pPr>
        <w:spacing w:before="0" w:after="120"/>
      </w:pPr>
      <w:r>
        <w:rPr>
          <w:b/>
          <w:sz w:val="22"/>
        </w:rPr>
        <w:t>Status: COMPLETED</w:t>
      </w:r>
    </w:p>
    <w:p>
      <w:pPr>
        <w:pStyle w:val="ListBullet"/>
        <w:spacing w:after="40"/>
      </w:pPr>
      <w:r>
        <w:rPr>
          <w:sz w:val="22"/>
        </w:rPr>
        <w:t>Anti-pattern detection framework developed: 20+ patterns across 6 categories</w:t>
      </w:r>
    </w:p>
    <w:p>
      <w:pPr>
        <w:pStyle w:val="ListBullet"/>
        <w:spacing w:after="40"/>
      </w:pPr>
      <w:r>
        <w:rPr>
          <w:sz w:val="22"/>
        </w:rPr>
        <w:t>28-feature engineering specification finalized</w:t>
      </w:r>
    </w:p>
    <w:p>
      <w:pPr>
        <w:pStyle w:val="ListBullet"/>
        <w:spacing w:after="40"/>
      </w:pPr>
      <w:r>
        <w:rPr>
          <w:sz w:val="22"/>
        </w:rPr>
        <w:t>Commit extraction pipeline implemented and executed: 960 commits from 8 repositories</w:t>
      </w:r>
    </w:p>
    <w:p>
      <w:pPr>
        <w:pStyle w:val="ListBullet"/>
        <w:spacing w:after="40"/>
      </w:pPr>
      <w:r>
        <w:rPr>
          <w:sz w:val="22"/>
        </w:rPr>
        <w:t>Feature extraction pipeline implemented: 28 features extracted per commit from git diffs</w:t>
      </w:r>
    </w:p>
    <w:p>
      <w:pPr>
        <w:pStyle w:val="ListBullet"/>
        <w:spacing w:after="40"/>
      </w:pPr>
      <w:r>
        <w:rPr>
          <w:sz w:val="22"/>
        </w:rPr>
        <w:t>Heuristic proxy labeling implemented (Lighthouse CI alternative): 141/960 regressions (14.7%)</w:t>
      </w:r>
    </w:p>
    <w:p>
      <w:pPr>
        <w:pStyle w:val="ListBullet"/>
        <w:spacing w:after="40"/>
      </w:pPr>
      <w:r>
        <w:rPr>
          <w:sz w:val="22"/>
        </w:rPr>
        <w:t>Labeled dataset saved: data/features/features_labeled.csv</w:t>
      </w:r>
    </w:p>
    <w:p>
      <w:pPr>
        <w:pStyle w:val="Heading2"/>
        <w:jc w:val="left"/>
      </w:pPr>
      <w:r>
        <w:t>1.3 Month 3 (Partial): ML Training &amp; Services (April 2026)</w:t>
      </w:r>
    </w:p>
    <w:p>
      <w:pPr>
        <w:spacing w:before="0" w:after="120"/>
      </w:pPr>
      <w:r>
        <w:rPr>
          <w:b/>
          <w:sz w:val="22"/>
        </w:rPr>
        <w:t>Status: COMPLETED (ahead of schedule)</w:t>
      </w:r>
    </w:p>
    <w:p>
      <w:pPr>
        <w:pStyle w:val="ListBullet"/>
        <w:spacing w:after="40"/>
      </w:pPr>
      <w:r>
        <w:rPr>
          <w:sz w:val="22"/>
        </w:rPr>
        <w:t>Three ML models trained: Logistic Regression (baseline), Random Forest, XGBoost (primary)</w:t>
      </w:r>
    </w:p>
    <w:p>
      <w:pPr>
        <w:pStyle w:val="ListBullet"/>
        <w:spacing w:after="40"/>
      </w:pPr>
      <w:r>
        <w:rPr>
          <w:sz w:val="22"/>
        </w:rPr>
        <w:t>XGBoost: F1=0.918, AUC=0.9883, Accuracy=0.974 — all targets exceeded</w:t>
      </w:r>
    </w:p>
    <w:p>
      <w:pPr>
        <w:pStyle w:val="ListBullet"/>
        <w:spacing w:after="40"/>
      </w:pPr>
      <w:r>
        <w:rPr>
          <w:sz w:val="22"/>
        </w:rPr>
        <w:t>Leave-one-repo-out cross-validation confirms generalization (F1 range: 0.833–1.0 across 8 repos)</w:t>
      </w:r>
    </w:p>
    <w:p>
      <w:pPr>
        <w:pStyle w:val="ListBullet"/>
        <w:spacing w:after="40"/>
      </w:pPr>
      <w:r>
        <w:rPr>
          <w:sz w:val="22"/>
        </w:rPr>
        <w:t>SHAP feature importance computed: lines_added, large_commit, complexity_delta are top predictors</w:t>
      </w:r>
    </w:p>
    <w:p>
      <w:pPr>
        <w:pStyle w:val="ListBullet"/>
        <w:spacing w:after="40"/>
      </w:pPr>
      <w:r>
        <w:rPr>
          <w:sz w:val="22"/>
        </w:rPr>
        <w:t>FastAPI inference microservice deployed: /predict and /predict/diff endpoints operational</w:t>
      </w:r>
    </w:p>
    <w:p>
      <w:pPr>
        <w:pStyle w:val="ListBullet"/>
        <w:spacing w:after="40"/>
      </w:pPr>
      <w:r>
        <w:rPr>
          <w:sz w:val="22"/>
        </w:rPr>
        <w:t>Node.js/Express backend API gateway implemented with full input validation and request tracing</w:t>
      </w:r>
    </w:p>
    <w:p>
      <w:pPr>
        <w:pStyle w:val="Heading2"/>
        <w:jc w:val="left"/>
      </w:pPr>
      <w:r>
        <w:t>1.4 Current Status Summary</w:t>
      </w:r>
    </w:p>
    <w:tbl>
      <w:tblPr>
        <w:tblStyle w:val="TableGrid"/>
        <w:tblW w:type="auto" w:w="0"/>
        <w:jc w:val="center"/>
        <w:tblLook w:firstColumn="1" w:firstRow="1" w:lastColumn="0" w:lastRow="0" w:noHBand="0" w:noVBand="1" w:val="04A0"/>
      </w:tblPr>
      <w:tblGrid>
        <w:gridCol w:w="3041"/>
        <w:gridCol w:w="3041"/>
        <w:gridCol w:w="3041"/>
      </w:tblGrid>
      <w:tr>
        <w:tc>
          <w:tcPr>
            <w:tcW w:type="dxa" w:w="4608"/>
            <w:shd w:val="clear" w:color="auto" w:fill="D9E1F2"/>
          </w:tcPr>
          <w:p>
            <w:pPr>
              <w:jc w:val="center"/>
            </w:pPr>
            <w:r>
              <w:rPr>
                <w:b/>
                <w:sz w:val="20"/>
              </w:rPr>
              <w:t>Component</w:t>
            </w:r>
          </w:p>
        </w:tc>
        <w:tc>
          <w:tcPr>
            <w:tcW w:type="dxa" w:w="2160"/>
            <w:shd w:val="clear" w:color="auto" w:fill="D9E1F2"/>
          </w:tcPr>
          <w:p>
            <w:pPr>
              <w:jc w:val="center"/>
            </w:pPr>
            <w:r>
              <w:rPr>
                <w:b/>
                <w:sz w:val="20"/>
              </w:rPr>
              <w:t>Status</w:t>
            </w:r>
          </w:p>
        </w:tc>
        <w:tc>
          <w:tcPr>
            <w:tcW w:type="dxa" w:w="1440"/>
            <w:shd w:val="clear" w:color="auto" w:fill="D9E1F2"/>
          </w:tcPr>
          <w:p>
            <w:pPr>
              <w:jc w:val="center"/>
            </w:pPr>
            <w:r>
              <w:rPr>
                <w:b/>
                <w:sz w:val="20"/>
              </w:rPr>
              <w:t>Completion</w:t>
            </w:r>
          </w:p>
        </w:tc>
      </w:tr>
      <w:tr>
        <w:tc>
          <w:tcPr>
            <w:tcW w:type="dxa" w:w="4608"/>
          </w:tcPr>
          <w:p>
            <w:pPr>
              <w:jc w:val="center"/>
            </w:pPr>
            <w:r>
              <w:rPr>
                <w:sz w:val="20"/>
              </w:rPr>
              <w:t>Literature Review</w:t>
            </w:r>
          </w:p>
        </w:tc>
        <w:tc>
          <w:tcPr>
            <w:tcW w:type="dxa" w:w="2160"/>
          </w:tcPr>
          <w:p>
            <w:pPr>
              <w:jc w:val="center"/>
            </w:pPr>
            <w:r>
              <w:rPr>
                <w:sz w:val="20"/>
              </w:rPr>
              <w:t>Complete</w:t>
            </w:r>
          </w:p>
        </w:tc>
        <w:tc>
          <w:tcPr>
            <w:tcW w:type="dxa" w:w="1440"/>
          </w:tcPr>
          <w:p>
            <w:pPr>
              <w:jc w:val="center"/>
            </w:pPr>
            <w:r>
              <w:rPr>
                <w:sz w:val="20"/>
              </w:rPr>
              <w:t>100%</w:t>
            </w:r>
          </w:p>
        </w:tc>
      </w:tr>
      <w:tr>
        <w:tc>
          <w:tcPr>
            <w:tcW w:type="dxa" w:w="4608"/>
          </w:tcPr>
          <w:p>
            <w:pPr>
              <w:jc w:val="center"/>
            </w:pPr>
            <w:r>
              <w:rPr>
                <w:sz w:val="20"/>
              </w:rPr>
              <w:t>System Architecture Design</w:t>
            </w:r>
          </w:p>
        </w:tc>
        <w:tc>
          <w:tcPr>
            <w:tcW w:type="dxa" w:w="2160"/>
          </w:tcPr>
          <w:p>
            <w:pPr>
              <w:jc w:val="center"/>
            </w:pPr>
            <w:r>
              <w:rPr>
                <w:sz w:val="20"/>
              </w:rPr>
              <w:t>Complete</w:t>
            </w:r>
          </w:p>
        </w:tc>
        <w:tc>
          <w:tcPr>
            <w:tcW w:type="dxa" w:w="1440"/>
          </w:tcPr>
          <w:p>
            <w:pPr>
              <w:jc w:val="center"/>
            </w:pPr>
            <w:r>
              <w:rPr>
                <w:sz w:val="20"/>
              </w:rPr>
              <w:t>100%</w:t>
            </w:r>
          </w:p>
        </w:tc>
      </w:tr>
      <w:tr>
        <w:tc>
          <w:tcPr>
            <w:tcW w:type="dxa" w:w="4608"/>
          </w:tcPr>
          <w:p>
            <w:pPr>
              <w:jc w:val="center"/>
            </w:pPr>
            <w:r>
              <w:rPr>
                <w:sz w:val="20"/>
              </w:rPr>
              <w:t>Anti-Pattern Framework</w:t>
            </w:r>
          </w:p>
        </w:tc>
        <w:tc>
          <w:tcPr>
            <w:tcW w:type="dxa" w:w="2160"/>
          </w:tcPr>
          <w:p>
            <w:pPr>
              <w:jc w:val="center"/>
            </w:pPr>
            <w:r>
              <w:rPr>
                <w:sz w:val="20"/>
              </w:rPr>
              <w:t>Complete</w:t>
            </w:r>
          </w:p>
        </w:tc>
        <w:tc>
          <w:tcPr>
            <w:tcW w:type="dxa" w:w="1440"/>
          </w:tcPr>
          <w:p>
            <w:pPr>
              <w:jc w:val="center"/>
            </w:pPr>
            <w:r>
              <w:rPr>
                <w:sz w:val="20"/>
              </w:rPr>
              <w:t>100%</w:t>
            </w:r>
          </w:p>
        </w:tc>
      </w:tr>
      <w:tr>
        <w:tc>
          <w:tcPr>
            <w:tcW w:type="dxa" w:w="4608"/>
          </w:tcPr>
          <w:p>
            <w:pPr>
              <w:jc w:val="center"/>
            </w:pPr>
            <w:r>
              <w:rPr>
                <w:sz w:val="20"/>
              </w:rPr>
              <w:t>Feature Engineering Design</w:t>
            </w:r>
          </w:p>
        </w:tc>
        <w:tc>
          <w:tcPr>
            <w:tcW w:type="dxa" w:w="2160"/>
          </w:tcPr>
          <w:p>
            <w:pPr>
              <w:jc w:val="center"/>
            </w:pPr>
            <w:r>
              <w:rPr>
                <w:sz w:val="20"/>
              </w:rPr>
              <w:t>Complete</w:t>
            </w:r>
          </w:p>
        </w:tc>
        <w:tc>
          <w:tcPr>
            <w:tcW w:type="dxa" w:w="1440"/>
          </w:tcPr>
          <w:p>
            <w:pPr>
              <w:jc w:val="center"/>
            </w:pPr>
            <w:r>
              <w:rPr>
                <w:sz w:val="20"/>
              </w:rPr>
              <w:t>100%</w:t>
            </w:r>
          </w:p>
        </w:tc>
      </w:tr>
      <w:tr>
        <w:tc>
          <w:tcPr>
            <w:tcW w:type="dxa" w:w="4608"/>
          </w:tcPr>
          <w:p>
            <w:pPr>
              <w:jc w:val="center"/>
            </w:pPr>
            <w:r>
              <w:rPr>
                <w:sz w:val="20"/>
              </w:rPr>
              <w:t>Repository Selection</w:t>
            </w:r>
          </w:p>
        </w:tc>
        <w:tc>
          <w:tcPr>
            <w:tcW w:type="dxa" w:w="2160"/>
          </w:tcPr>
          <w:p>
            <w:pPr>
              <w:jc w:val="center"/>
            </w:pPr>
            <w:r>
              <w:rPr>
                <w:sz w:val="20"/>
              </w:rPr>
              <w:t>Complete</w:t>
            </w:r>
          </w:p>
        </w:tc>
        <w:tc>
          <w:tcPr>
            <w:tcW w:type="dxa" w:w="1440"/>
          </w:tcPr>
          <w:p>
            <w:pPr>
              <w:jc w:val="center"/>
            </w:pPr>
            <w:r>
              <w:rPr>
                <w:sz w:val="20"/>
              </w:rPr>
              <w:t>100%</w:t>
            </w:r>
          </w:p>
        </w:tc>
      </w:tr>
      <w:tr>
        <w:tc>
          <w:tcPr>
            <w:tcW w:type="dxa" w:w="4608"/>
          </w:tcPr>
          <w:p>
            <w:pPr>
              <w:jc w:val="center"/>
            </w:pPr>
            <w:r>
              <w:rPr>
                <w:sz w:val="20"/>
              </w:rPr>
              <w:t>Data Collection (960 commits)</w:t>
            </w:r>
          </w:p>
        </w:tc>
        <w:tc>
          <w:tcPr>
            <w:tcW w:type="dxa" w:w="2160"/>
          </w:tcPr>
          <w:p>
            <w:pPr>
              <w:jc w:val="center"/>
            </w:pPr>
            <w:r>
              <w:rPr>
                <w:sz w:val="20"/>
              </w:rPr>
              <w:t>Complete</w:t>
            </w:r>
          </w:p>
        </w:tc>
        <w:tc>
          <w:tcPr>
            <w:tcW w:type="dxa" w:w="1440"/>
          </w:tcPr>
          <w:p>
            <w:pPr>
              <w:jc w:val="center"/>
            </w:pPr>
            <w:r>
              <w:rPr>
                <w:sz w:val="20"/>
              </w:rPr>
              <w:t>100%</w:t>
            </w:r>
          </w:p>
        </w:tc>
      </w:tr>
      <w:tr>
        <w:tc>
          <w:tcPr>
            <w:tcW w:type="dxa" w:w="4608"/>
          </w:tcPr>
          <w:p>
            <w:pPr>
              <w:jc w:val="center"/>
            </w:pPr>
            <w:r>
              <w:rPr>
                <w:sz w:val="20"/>
              </w:rPr>
              <w:t>Feature Extraction Pipeline</w:t>
            </w:r>
          </w:p>
        </w:tc>
        <w:tc>
          <w:tcPr>
            <w:tcW w:type="dxa" w:w="2160"/>
          </w:tcPr>
          <w:p>
            <w:pPr>
              <w:jc w:val="center"/>
            </w:pPr>
            <w:r>
              <w:rPr>
                <w:sz w:val="20"/>
              </w:rPr>
              <w:t>Complete</w:t>
            </w:r>
          </w:p>
        </w:tc>
        <w:tc>
          <w:tcPr>
            <w:tcW w:type="dxa" w:w="1440"/>
          </w:tcPr>
          <w:p>
            <w:pPr>
              <w:jc w:val="center"/>
            </w:pPr>
            <w:r>
              <w:rPr>
                <w:sz w:val="20"/>
              </w:rPr>
              <w:t>100%</w:t>
            </w:r>
          </w:p>
        </w:tc>
      </w:tr>
      <w:tr>
        <w:tc>
          <w:tcPr>
            <w:tcW w:type="dxa" w:w="4608"/>
          </w:tcPr>
          <w:p>
            <w:pPr>
              <w:jc w:val="center"/>
            </w:pPr>
            <w:r>
              <w:rPr>
                <w:sz w:val="20"/>
              </w:rPr>
              <w:t>Heuristic Proxy Labeling</w:t>
            </w:r>
          </w:p>
        </w:tc>
        <w:tc>
          <w:tcPr>
            <w:tcW w:type="dxa" w:w="2160"/>
          </w:tcPr>
          <w:p>
            <w:pPr>
              <w:jc w:val="center"/>
            </w:pPr>
            <w:r>
              <w:rPr>
                <w:sz w:val="20"/>
              </w:rPr>
              <w:t>Complete</w:t>
            </w:r>
          </w:p>
        </w:tc>
        <w:tc>
          <w:tcPr>
            <w:tcW w:type="dxa" w:w="1440"/>
          </w:tcPr>
          <w:p>
            <w:pPr>
              <w:jc w:val="center"/>
            </w:pPr>
            <w:r>
              <w:rPr>
                <w:sz w:val="20"/>
              </w:rPr>
              <w:t>100%</w:t>
            </w:r>
          </w:p>
        </w:tc>
      </w:tr>
      <w:tr>
        <w:tc>
          <w:tcPr>
            <w:tcW w:type="dxa" w:w="4608"/>
          </w:tcPr>
          <w:p>
            <w:pPr>
              <w:jc w:val="center"/>
            </w:pPr>
            <w:r>
              <w:rPr>
                <w:sz w:val="20"/>
              </w:rPr>
              <w:t>ML Model Training (3 models)</w:t>
            </w:r>
          </w:p>
        </w:tc>
        <w:tc>
          <w:tcPr>
            <w:tcW w:type="dxa" w:w="2160"/>
          </w:tcPr>
          <w:p>
            <w:pPr>
              <w:jc w:val="center"/>
            </w:pPr>
            <w:r>
              <w:rPr>
                <w:sz w:val="20"/>
              </w:rPr>
              <w:t>Complete</w:t>
            </w:r>
          </w:p>
        </w:tc>
        <w:tc>
          <w:tcPr>
            <w:tcW w:type="dxa" w:w="1440"/>
          </w:tcPr>
          <w:p>
            <w:pPr>
              <w:jc w:val="center"/>
            </w:pPr>
            <w:r>
              <w:rPr>
                <w:sz w:val="20"/>
              </w:rPr>
              <w:t>100%</w:t>
            </w:r>
          </w:p>
        </w:tc>
      </w:tr>
      <w:tr>
        <w:tc>
          <w:tcPr>
            <w:tcW w:type="dxa" w:w="4608"/>
          </w:tcPr>
          <w:p>
            <w:pPr>
              <w:jc w:val="center"/>
            </w:pPr>
            <w:r>
              <w:rPr>
                <w:sz w:val="20"/>
              </w:rPr>
              <w:t>Inference Service (FastAPI)</w:t>
            </w:r>
          </w:p>
        </w:tc>
        <w:tc>
          <w:tcPr>
            <w:tcW w:type="dxa" w:w="2160"/>
          </w:tcPr>
          <w:p>
            <w:pPr>
              <w:jc w:val="center"/>
            </w:pPr>
            <w:r>
              <w:rPr>
                <w:sz w:val="20"/>
              </w:rPr>
              <w:t>Complete</w:t>
            </w:r>
          </w:p>
        </w:tc>
        <w:tc>
          <w:tcPr>
            <w:tcW w:type="dxa" w:w="1440"/>
          </w:tcPr>
          <w:p>
            <w:pPr>
              <w:jc w:val="center"/>
            </w:pPr>
            <w:r>
              <w:rPr>
                <w:sz w:val="20"/>
              </w:rPr>
              <w:t>100%</w:t>
            </w:r>
          </w:p>
        </w:tc>
      </w:tr>
      <w:tr>
        <w:tc>
          <w:tcPr>
            <w:tcW w:type="dxa" w:w="4608"/>
          </w:tcPr>
          <w:p>
            <w:pPr>
              <w:jc w:val="center"/>
            </w:pPr>
            <w:r>
              <w:rPr>
                <w:sz w:val="20"/>
              </w:rPr>
              <w:t>Backend API (Node/Express)</w:t>
            </w:r>
          </w:p>
        </w:tc>
        <w:tc>
          <w:tcPr>
            <w:tcW w:type="dxa" w:w="2160"/>
          </w:tcPr>
          <w:p>
            <w:pPr>
              <w:jc w:val="center"/>
            </w:pPr>
            <w:r>
              <w:rPr>
                <w:sz w:val="20"/>
              </w:rPr>
              <w:t>Complete</w:t>
            </w:r>
          </w:p>
        </w:tc>
        <w:tc>
          <w:tcPr>
            <w:tcW w:type="dxa" w:w="1440"/>
          </w:tcPr>
          <w:p>
            <w:pPr>
              <w:jc w:val="center"/>
            </w:pPr>
            <w:r>
              <w:rPr>
                <w:sz w:val="20"/>
              </w:rPr>
              <w:t>100%</w:t>
            </w:r>
          </w:p>
        </w:tc>
      </w:tr>
      <w:tr>
        <w:tc>
          <w:tcPr>
            <w:tcW w:type="dxa" w:w="4608"/>
          </w:tcPr>
          <w:p>
            <w:pPr>
              <w:jc w:val="center"/>
            </w:pPr>
            <w:r>
              <w:rPr>
                <w:sz w:val="20"/>
              </w:rPr>
              <w:t>Monitoring SDK (TypeScript)</w:t>
            </w:r>
          </w:p>
        </w:tc>
        <w:tc>
          <w:tcPr>
            <w:tcW w:type="dxa" w:w="2160"/>
          </w:tcPr>
          <w:p>
            <w:pPr>
              <w:jc w:val="center"/>
            </w:pPr>
            <w:r>
              <w:rPr>
                <w:sz w:val="20"/>
              </w:rPr>
              <w:t>In Progress</w:t>
            </w:r>
          </w:p>
        </w:tc>
        <w:tc>
          <w:tcPr>
            <w:tcW w:type="dxa" w:w="1440"/>
          </w:tcPr>
          <w:p>
            <w:pPr>
              <w:jc w:val="center"/>
            </w:pPr>
            <w:r>
              <w:rPr>
                <w:sz w:val="20"/>
              </w:rPr>
              <w:t>0%</w:t>
            </w:r>
          </w:p>
        </w:tc>
      </w:tr>
      <w:tr>
        <w:tc>
          <w:tcPr>
            <w:tcW w:type="dxa" w:w="4608"/>
          </w:tcPr>
          <w:p>
            <w:pPr>
              <w:jc w:val="center"/>
            </w:pPr>
            <w:r>
              <w:rPr>
                <w:sz w:val="20"/>
              </w:rPr>
              <w:t>Web Dashboard (React)</w:t>
            </w:r>
          </w:p>
        </w:tc>
        <w:tc>
          <w:tcPr>
            <w:tcW w:type="dxa" w:w="2160"/>
          </w:tcPr>
          <w:p>
            <w:pPr>
              <w:jc w:val="center"/>
            </w:pPr>
            <w:r>
              <w:rPr>
                <w:sz w:val="20"/>
              </w:rPr>
              <w:t>Planned</w:t>
            </w:r>
          </w:p>
        </w:tc>
        <w:tc>
          <w:tcPr>
            <w:tcW w:type="dxa" w:w="1440"/>
          </w:tcPr>
          <w:p>
            <w:pPr>
              <w:jc w:val="center"/>
            </w:pPr>
            <w:r>
              <w:rPr>
                <w:sz w:val="20"/>
              </w:rPr>
              <w:t>0%</w:t>
            </w:r>
          </w:p>
        </w:tc>
      </w:tr>
      <w:tr>
        <w:tc>
          <w:tcPr>
            <w:tcW w:type="dxa" w:w="4608"/>
          </w:tcPr>
          <w:p>
            <w:pPr>
              <w:jc w:val="center"/>
            </w:pPr>
            <w:r>
              <w:rPr>
                <w:sz w:val="20"/>
              </w:rPr>
              <w:t>Real-World Case Studies</w:t>
            </w:r>
          </w:p>
        </w:tc>
        <w:tc>
          <w:tcPr>
            <w:tcW w:type="dxa" w:w="2160"/>
          </w:tcPr>
          <w:p>
            <w:pPr>
              <w:jc w:val="center"/>
            </w:pPr>
            <w:r>
              <w:rPr>
                <w:sz w:val="20"/>
              </w:rPr>
              <w:t>Planned</w:t>
            </w:r>
          </w:p>
        </w:tc>
        <w:tc>
          <w:tcPr>
            <w:tcW w:type="dxa" w:w="1440"/>
          </w:tcPr>
          <w:p>
            <w:pPr>
              <w:jc w:val="center"/>
            </w:pPr>
            <w:r>
              <w:rPr>
                <w:sz w:val="20"/>
              </w:rPr>
              <w:t>0%</w:t>
            </w:r>
          </w:p>
        </w:tc>
      </w:tr>
      <w:tr>
        <w:tc>
          <w:tcPr>
            <w:tcW w:type="dxa" w:w="4608"/>
          </w:tcPr>
          <w:p>
            <w:pPr>
              <w:jc w:val="center"/>
            </w:pPr>
            <w:r>
              <w:rPr>
                <w:sz w:val="20"/>
              </w:rPr>
              <w:t>Final Evaluation &amp; Dissertation</w:t>
            </w:r>
          </w:p>
        </w:tc>
        <w:tc>
          <w:tcPr>
            <w:tcW w:type="dxa" w:w="2160"/>
          </w:tcPr>
          <w:p>
            <w:pPr>
              <w:jc w:val="center"/>
            </w:pPr>
            <w:r>
              <w:rPr>
                <w:sz w:val="20"/>
              </w:rPr>
              <w:t>Planned</w:t>
            </w:r>
          </w:p>
        </w:tc>
        <w:tc>
          <w:tcPr>
            <w:tcW w:type="dxa" w:w="1440"/>
          </w:tcPr>
          <w:p>
            <w:pPr>
              <w:jc w:val="center"/>
            </w:pPr>
            <w:r>
              <w:rPr>
                <w:sz w:val="20"/>
              </w:rPr>
              <w:t>0%</w:t>
            </w:r>
          </w:p>
        </w:tc>
      </w:tr>
    </w:tbl>
    <w:p/>
    <w:p>
      <w:pPr>
        <w:spacing w:before="0" w:after="120"/>
      </w:pPr>
      <w:r>
        <w:rPr>
          <w:b w:val="0"/>
          <w:sz w:val="22"/>
        </w:rPr>
        <w:t>Overall Progress: Design Phase 100% | Data + ML Pipeline 100% | Services 100% | Dashboard/SDK 0%</w:t>
      </w:r>
    </w:p>
    <w:p>
      <w:r>
        <w:br w:type="page"/>
      </w:r>
    </w:p>
    <w:p>
      <w:pPr>
        <w:pStyle w:val="Heading1"/>
        <w:jc w:val="left"/>
      </w:pPr>
      <w:r>
        <w:t>2. Literature Review Summary</w:t>
      </w:r>
    </w:p>
    <w:p>
      <w:r>
        <w:t>The literature review was conducted to understand the current state-of-the-art in performance monitoring, ML applications in software engineering, and React performance optimization. The review identified critical gaps that PerfSense addresses.</w:t>
      </w:r>
    </w:p>
    <w:p>
      <w:pPr>
        <w:pStyle w:val="Heading2"/>
        <w:jc w:val="left"/>
      </w:pPr>
      <w:r>
        <w:t>2.1 Performance Monitoring Tools</w:t>
      </w:r>
    </w:p>
    <w:p>
      <w:pPr>
        <w:pStyle w:val="ListBullet"/>
        <w:spacing w:after="40"/>
      </w:pPr>
      <w:r>
        <w:rPr>
          <w:sz w:val="22"/>
        </w:rPr>
        <w:t>Lighthouse (Google): Automated auditing for web page quality — reactive, post-deployment only</w:t>
      </w:r>
    </w:p>
    <w:p>
      <w:pPr>
        <w:pStyle w:val="ListBullet"/>
        <w:spacing w:after="40"/>
      </w:pPr>
      <w:r>
        <w:rPr>
          <w:sz w:val="22"/>
        </w:rPr>
        <w:t>WebPageTest, New Relic, Datadog, Sentry: APM tools — all reactive, no predictive capability</w:t>
      </w:r>
    </w:p>
    <w:p>
      <w:pPr>
        <w:pStyle w:val="ListBullet"/>
        <w:spacing w:after="40"/>
      </w:pPr>
      <w:r>
        <w:rPr>
          <w:sz w:val="22"/>
        </w:rPr>
        <w:t>React DevTools Profiler: Component-level analysis — requires running application, not CI-integrated</w:t>
      </w:r>
    </w:p>
    <w:p>
      <w:pPr>
        <w:pStyle w:val="ListBullet"/>
        <w:spacing w:after="40"/>
      </w:pPr>
      <w:r>
        <w:rPr>
          <w:sz w:val="22"/>
        </w:rPr>
        <w:t>Key finding: No existing tool predicts performance impact before code is merged</w:t>
      </w:r>
    </w:p>
    <w:p>
      <w:pPr>
        <w:pStyle w:val="Heading2"/>
        <w:jc w:val="left"/>
      </w:pPr>
      <w:r>
        <w:t>2.2 Machine Learning in Software Engineering</w:t>
      </w:r>
    </w:p>
    <w:p>
      <w:pPr>
        <w:pStyle w:val="ListBullet"/>
        <w:spacing w:after="40"/>
      </w:pPr>
      <w:r>
        <w:rPr>
          <w:sz w:val="22"/>
        </w:rPr>
        <w:t>Gradient Boosting (XGBoost, LightGBM): 75–85% accuracy in defect prediction (Chen &amp; Guestrin, 2016)</w:t>
      </w:r>
    </w:p>
    <w:p>
      <w:pPr>
        <w:pStyle w:val="ListBullet"/>
        <w:spacing w:after="40"/>
      </w:pPr>
      <w:r>
        <w:rPr>
          <w:sz w:val="22"/>
        </w:rPr>
        <w:t>Domain-specific features perform 15–20% better than generic code metrics</w:t>
      </w:r>
    </w:p>
    <w:p>
      <w:pPr>
        <w:pStyle w:val="ListBullet"/>
        <w:spacing w:after="40"/>
      </w:pPr>
      <w:r>
        <w:rPr>
          <w:sz w:val="22"/>
        </w:rPr>
        <w:t>Class imbalance typical (~5–15% defect rate) — addressed with SMOTE or weighted loss</w:t>
      </w:r>
    </w:p>
    <w:p>
      <w:pPr>
        <w:pStyle w:val="ListBullet"/>
        <w:spacing w:after="40"/>
      </w:pPr>
      <w:r>
        <w:rPr>
          <w:sz w:val="22"/>
        </w:rPr>
        <w:t>Cross-project validation shows 10–15% accuracy drop — mitigated by diverse repository selection</w:t>
      </w:r>
    </w:p>
    <w:p>
      <w:pPr>
        <w:pStyle w:val="Heading2"/>
        <w:jc w:val="left"/>
      </w:pPr>
      <w:r>
        <w:t>2.3 Research Gap</w:t>
      </w:r>
    </w:p>
    <w:tbl>
      <w:tblPr>
        <w:tblStyle w:val="TableGrid"/>
        <w:tblW w:type="auto" w:w="0"/>
        <w:jc w:val="center"/>
        <w:tblLook w:firstColumn="1" w:firstRow="1" w:lastColumn="0" w:lastRow="0" w:noHBand="0" w:noVBand="1" w:val="04A0"/>
      </w:tblPr>
      <w:tblGrid>
        <w:gridCol w:w="3041"/>
        <w:gridCol w:w="3041"/>
        <w:gridCol w:w="3041"/>
      </w:tblGrid>
      <w:tr>
        <w:tc>
          <w:tcPr>
            <w:tcW w:type="dxa" w:w="2592"/>
            <w:shd w:val="clear" w:color="auto" w:fill="D9E1F2"/>
          </w:tcPr>
          <w:p>
            <w:pPr>
              <w:jc w:val="center"/>
            </w:pPr>
            <w:r>
              <w:rPr>
                <w:b/>
                <w:sz w:val="20"/>
              </w:rPr>
              <w:t>Gap</w:t>
            </w:r>
          </w:p>
        </w:tc>
        <w:tc>
          <w:tcPr>
            <w:tcW w:type="dxa" w:w="3168"/>
            <w:shd w:val="clear" w:color="auto" w:fill="D9E1F2"/>
          </w:tcPr>
          <w:p>
            <w:pPr>
              <w:jc w:val="center"/>
            </w:pPr>
            <w:r>
              <w:rPr>
                <w:b/>
                <w:sz w:val="20"/>
              </w:rPr>
              <w:t>Current State</w:t>
            </w:r>
          </w:p>
        </w:tc>
        <w:tc>
          <w:tcPr>
            <w:tcW w:type="dxa" w:w="3888"/>
            <w:shd w:val="clear" w:color="auto" w:fill="D9E1F2"/>
          </w:tcPr>
          <w:p>
            <w:pPr>
              <w:jc w:val="center"/>
            </w:pPr>
            <w:r>
              <w:rPr>
                <w:b/>
                <w:sz w:val="20"/>
              </w:rPr>
              <w:t>PerfSense Solution</w:t>
            </w:r>
          </w:p>
        </w:tc>
      </w:tr>
      <w:tr>
        <w:tc>
          <w:tcPr>
            <w:tcW w:type="dxa" w:w="2592"/>
          </w:tcPr>
          <w:p>
            <w:pPr>
              <w:jc w:val="center"/>
            </w:pPr>
            <w:r>
              <w:rPr>
                <w:sz w:val="20"/>
              </w:rPr>
              <w:t>Predictive Capability</w:t>
            </w:r>
          </w:p>
        </w:tc>
        <w:tc>
          <w:tcPr>
            <w:tcW w:type="dxa" w:w="3168"/>
          </w:tcPr>
          <w:p>
            <w:pPr>
              <w:jc w:val="center"/>
            </w:pPr>
            <w:r>
              <w:rPr>
                <w:sz w:val="20"/>
              </w:rPr>
              <w:t>All tools are reactive (post-deployment)</w:t>
            </w:r>
          </w:p>
        </w:tc>
        <w:tc>
          <w:tcPr>
            <w:tcW w:type="dxa" w:w="3888"/>
          </w:tcPr>
          <w:p>
            <w:pPr>
              <w:jc w:val="center"/>
            </w:pPr>
            <w:r>
              <w:rPr>
                <w:sz w:val="20"/>
              </w:rPr>
              <w:t>Predicts regressions before merge using ML</w:t>
            </w:r>
          </w:p>
        </w:tc>
      </w:tr>
      <w:tr>
        <w:tc>
          <w:tcPr>
            <w:tcW w:type="dxa" w:w="2592"/>
          </w:tcPr>
          <w:p>
            <w:pPr>
              <w:jc w:val="center"/>
            </w:pPr>
            <w:r>
              <w:rPr>
                <w:sz w:val="20"/>
              </w:rPr>
              <w:t>Code-Level Correlation</w:t>
            </w:r>
          </w:p>
        </w:tc>
        <w:tc>
          <w:tcPr>
            <w:tcW w:type="dxa" w:w="3168"/>
          </w:tcPr>
          <w:p>
            <w:pPr>
              <w:jc w:val="center"/>
            </w:pPr>
            <w:r>
              <w:rPr>
                <w:sz w:val="20"/>
              </w:rPr>
              <w:t>Manual root cause analysis</w:t>
            </w:r>
          </w:p>
        </w:tc>
        <w:tc>
          <w:tcPr>
            <w:tcW w:type="dxa" w:w="3888"/>
          </w:tcPr>
          <w:p>
            <w:pPr>
              <w:jc w:val="center"/>
            </w:pPr>
            <w:r>
              <w:rPr>
                <w:sz w:val="20"/>
              </w:rPr>
              <w:t>SHAP values link code changes to performance risk</w:t>
            </w:r>
          </w:p>
        </w:tc>
      </w:tr>
      <w:tr>
        <w:tc>
          <w:tcPr>
            <w:tcW w:type="dxa" w:w="2592"/>
          </w:tcPr>
          <w:p>
            <w:pPr>
              <w:jc w:val="center"/>
            </w:pPr>
            <w:r>
              <w:rPr>
                <w:sz w:val="20"/>
              </w:rPr>
              <w:t>React-Specific Analysis</w:t>
            </w:r>
          </w:p>
        </w:tc>
        <w:tc>
          <w:tcPr>
            <w:tcW w:type="dxa" w:w="3168"/>
          </w:tcPr>
          <w:p>
            <w:pPr>
              <w:jc w:val="center"/>
            </w:pPr>
            <w:r>
              <w:rPr>
                <w:sz w:val="20"/>
              </w:rPr>
              <w:t>Generic performance monitoring</w:t>
            </w:r>
          </w:p>
        </w:tc>
        <w:tc>
          <w:tcPr>
            <w:tcW w:type="dxa" w:w="3888"/>
          </w:tcPr>
          <w:p>
            <w:pPr>
              <w:jc w:val="center"/>
            </w:pPr>
            <w:r>
              <w:rPr>
                <w:sz w:val="20"/>
              </w:rPr>
              <w:t>Framework-aware features (hooks, memoization, lazy loading)</w:t>
            </w:r>
          </w:p>
        </w:tc>
      </w:tr>
      <w:tr>
        <w:tc>
          <w:tcPr>
            <w:tcW w:type="dxa" w:w="2592"/>
          </w:tcPr>
          <w:p>
            <w:pPr>
              <w:jc w:val="center"/>
            </w:pPr>
            <w:r>
              <w:rPr>
                <w:sz w:val="20"/>
              </w:rPr>
              <w:t>CI/CD Integration</w:t>
            </w:r>
          </w:p>
        </w:tc>
        <w:tc>
          <w:tcPr>
            <w:tcW w:type="dxa" w:w="3168"/>
          </w:tcPr>
          <w:p>
            <w:pPr>
              <w:jc w:val="center"/>
            </w:pPr>
            <w:r>
              <w:rPr>
                <w:sz w:val="20"/>
              </w:rPr>
              <w:t>Separate performance testing workflow</w:t>
            </w:r>
          </w:p>
        </w:tc>
        <w:tc>
          <w:tcPr>
            <w:tcW w:type="dxa" w:w="3888"/>
          </w:tcPr>
          <w:p>
            <w:pPr>
              <w:jc w:val="center"/>
            </w:pPr>
            <w:r>
              <w:rPr>
                <w:sz w:val="20"/>
              </w:rPr>
              <w:t>REST API integrates into GitHub PR workflow</w:t>
            </w:r>
          </w:p>
        </w:tc>
      </w:tr>
      <w:tr>
        <w:tc>
          <w:tcPr>
            <w:tcW w:type="dxa" w:w="2592"/>
          </w:tcPr>
          <w:p>
            <w:pPr>
              <w:jc w:val="center"/>
            </w:pPr>
            <w:r>
              <w:rPr>
                <w:sz w:val="20"/>
              </w:rPr>
              <w:t>Learning from History</w:t>
            </w:r>
          </w:p>
        </w:tc>
        <w:tc>
          <w:tcPr>
            <w:tcW w:type="dxa" w:w="3168"/>
          </w:tcPr>
          <w:p>
            <w:pPr>
              <w:jc w:val="center"/>
            </w:pPr>
            <w:r>
              <w:rPr>
                <w:sz w:val="20"/>
              </w:rPr>
              <w:t>Static thresholds, no learning</w:t>
            </w:r>
          </w:p>
        </w:tc>
        <w:tc>
          <w:tcPr>
            <w:tcW w:type="dxa" w:w="3888"/>
          </w:tcPr>
          <w:p>
            <w:pPr>
              <w:jc w:val="center"/>
            </w:pPr>
            <w:r>
              <w:rPr>
                <w:sz w:val="20"/>
              </w:rPr>
              <w:t>ML model trained on 960 historical regression patterns</w:t>
            </w:r>
          </w:p>
        </w:tc>
      </w:tr>
    </w:tbl>
    <w:p>
      <w:r>
        <w:br w:type="page"/>
      </w:r>
    </w:p>
    <w:p>
      <w:pPr>
        <w:pStyle w:val="Heading1"/>
        <w:jc w:val="left"/>
      </w:pPr>
      <w:r>
        <w:t>3. System Architecture Design</w:t>
      </w:r>
    </w:p>
    <w:p>
      <w:r>
        <w:t>The PerfSense system architecture consists of 6 main components following microservices principles. Two of the six components are now fully implemented and operational.</w:t>
      </w:r>
    </w:p>
    <w:p>
      <w:pPr>
        <w:pStyle w:val="Heading2"/>
        <w:jc w:val="left"/>
      </w:pPr>
      <w:r>
        <w:t>3.1 Component Specifications</w:t>
      </w:r>
    </w:p>
    <w:p>
      <w:pPr>
        <w:pStyle w:val="Heading3"/>
        <w:jc w:val="left"/>
      </w:pPr>
      <w:r>
        <w:t>3.1.1 Monitoring SDK (Planned — Month 3)</w:t>
      </w:r>
    </w:p>
    <w:p>
      <w:pPr>
        <w:pStyle w:val="ListBullet"/>
        <w:spacing w:after="40"/>
      </w:pPr>
      <w:r>
        <w:rPr>
          <w:sz w:val="22"/>
        </w:rPr>
        <w:t>Technology: React 18+, TypeScript, Web Performance APIs</w:t>
      </w:r>
    </w:p>
    <w:p>
      <w:pPr>
        <w:pStyle w:val="ListBullet"/>
        <w:spacing w:after="40"/>
      </w:pPr>
      <w:r>
        <w:rPr>
          <w:sz w:val="22"/>
        </w:rPr>
        <w:t>Collects Core Web Vitals: LCP, FID, CLS via PerformanceObserver API</w:t>
      </w:r>
    </w:p>
    <w:p>
      <w:pPr>
        <w:pStyle w:val="ListBullet"/>
        <w:spacing w:after="40"/>
      </w:pPr>
      <w:r>
        <w:rPr>
          <w:sz w:val="22"/>
        </w:rPr>
        <w:t>Tracks component-level render times using React Profiler API</w:t>
      </w:r>
    </w:p>
    <w:p>
      <w:pPr>
        <w:pStyle w:val="ListBullet"/>
        <w:spacing w:after="40"/>
      </w:pPr>
      <w:r>
        <w:rPr>
          <w:sz w:val="22"/>
        </w:rPr>
        <w:t>Lightweight target: &lt;50KB gzipped, &lt;1% performance overhead</w:t>
      </w:r>
    </w:p>
    <w:p>
      <w:pPr>
        <w:pStyle w:val="Heading3"/>
        <w:jc w:val="left"/>
      </w:pPr>
      <w:r>
        <w:t>3.1.2 Backend API Service (IMPLEMENTED)</w:t>
      </w:r>
    </w:p>
    <w:p>
      <w:pPr>
        <w:pStyle w:val="ListBullet"/>
        <w:spacing w:after="40"/>
      </w:pPr>
      <w:r>
        <w:rPr>
          <w:sz w:val="22"/>
        </w:rPr>
        <w:t>Technology: Node.js 18+, Express.js</w:t>
      </w:r>
    </w:p>
    <w:p>
      <w:pPr>
        <w:pStyle w:val="ListBullet"/>
        <w:spacing w:after="40"/>
      </w:pPr>
      <w:r>
        <w:rPr>
          <w:sz w:val="22"/>
        </w:rPr>
        <w:t>POST /api/analyze/diff — accepts raw git diff, returns regression prediction</w:t>
      </w:r>
    </w:p>
    <w:p>
      <w:pPr>
        <w:pStyle w:val="ListBullet"/>
        <w:spacing w:after="40"/>
      </w:pPr>
      <w:r>
        <w:rPr>
          <w:sz w:val="22"/>
        </w:rPr>
        <w:t>POST /api/analyze/features — accepts pre-extracted feature vector</w:t>
      </w:r>
    </w:p>
    <w:p>
      <w:pPr>
        <w:pStyle w:val="ListBullet"/>
        <w:spacing w:after="40"/>
      </w:pPr>
      <w:r>
        <w:rPr>
          <w:sz w:val="22"/>
        </w:rPr>
        <w:t>GET /api/health — liveness check including inference service status</w:t>
      </w:r>
    </w:p>
    <w:p>
      <w:pPr>
        <w:pStyle w:val="ListBullet"/>
        <w:spacing w:after="40"/>
      </w:pPr>
      <w:r>
        <w:rPr>
          <w:sz w:val="22"/>
        </w:rPr>
        <w:t>GET /api/analyze/model-info — exposes model metadata to dashboard</w:t>
      </w:r>
    </w:p>
    <w:p>
      <w:pPr>
        <w:pStyle w:val="ListBullet"/>
        <w:spacing w:after="40"/>
      </w:pPr>
      <w:r>
        <w:rPr>
          <w:sz w:val="22"/>
        </w:rPr>
        <w:t>Full input validation via express-validator, UUID request tracing</w:t>
      </w:r>
    </w:p>
    <w:p>
      <w:pPr>
        <w:pStyle w:val="Heading3"/>
        <w:jc w:val="left"/>
      </w:pPr>
      <w:r>
        <w:t>3.1.3 Feature Extraction Pipeline (IMPLEMENTED)</w:t>
      </w:r>
    </w:p>
    <w:p>
      <w:pPr>
        <w:pStyle w:val="ListBullet"/>
        <w:spacing w:after="40"/>
      </w:pPr>
      <w:r>
        <w:rPr>
          <w:sz w:val="22"/>
        </w:rPr>
        <w:t>Technology: Python 3.11, subprocess (git), regex-based diff parsing</w:t>
      </w:r>
    </w:p>
    <w:p>
      <w:pPr>
        <w:pStyle w:val="ListBullet"/>
        <w:spacing w:after="40"/>
      </w:pPr>
      <w:r>
        <w:rPr>
          <w:sz w:val="22"/>
        </w:rPr>
        <w:t>git show --no-color extracts unified diff per commit</w:t>
      </w:r>
    </w:p>
    <w:p>
      <w:pPr>
        <w:pStyle w:val="ListBullet"/>
        <w:spacing w:after="40"/>
      </w:pPr>
      <w:r>
        <w:rPr>
          <w:sz w:val="22"/>
        </w:rPr>
        <w:t>28 features extracted from added/removed lines across JS/TS files</w:t>
      </w:r>
    </w:p>
    <w:p>
      <w:pPr>
        <w:pStyle w:val="ListBullet"/>
        <w:spacing w:after="40"/>
      </w:pPr>
      <w:r>
        <w:rPr>
          <w:sz w:val="22"/>
        </w:rPr>
        <w:t>Processes 960 commits in ~8 minutes on a standard laptop</w:t>
      </w:r>
    </w:p>
    <w:p>
      <w:pPr>
        <w:pStyle w:val="Heading3"/>
        <w:jc w:val="left"/>
      </w:pPr>
      <w:r>
        <w:t>3.1.4 ML Inference Service (IMPLEMENTED)</w:t>
      </w:r>
    </w:p>
    <w:p>
      <w:pPr>
        <w:pStyle w:val="ListBullet"/>
        <w:spacing w:after="40"/>
      </w:pPr>
      <w:r>
        <w:rPr>
          <w:sz w:val="22"/>
        </w:rPr>
        <w:t>Technology: Python 3.11, FastAPI, XGBoost, scikit-learn, SHAP</w:t>
      </w:r>
    </w:p>
    <w:p>
      <w:pPr>
        <w:pStyle w:val="ListBullet"/>
        <w:spacing w:after="40"/>
      </w:pPr>
      <w:r>
        <w:rPr>
          <w:sz w:val="22"/>
        </w:rPr>
        <w:t>POST /predict — predict from pre-extracted feature dict</w:t>
      </w:r>
    </w:p>
    <w:p>
      <w:pPr>
        <w:pStyle w:val="ListBullet"/>
        <w:spacing w:after="40"/>
      </w:pPr>
      <w:r>
        <w:rPr>
          <w:sz w:val="22"/>
        </w:rPr>
        <w:t>POST /predict/diff — inline feature extraction + prediction from raw git diff</w:t>
      </w:r>
    </w:p>
    <w:p>
      <w:pPr>
        <w:pStyle w:val="ListBullet"/>
        <w:spacing w:after="40"/>
      </w:pPr>
      <w:r>
        <w:rPr>
          <w:sz w:val="22"/>
        </w:rPr>
        <w:t>Response includes: is_regression, regression_probability, risk_level, shap_top5</w:t>
      </w:r>
    </w:p>
    <w:p>
      <w:pPr>
        <w:pStyle w:val="ListBullet"/>
        <w:spacing w:after="40"/>
      </w:pPr>
      <w:r>
        <w:rPr>
          <w:sz w:val="22"/>
        </w:rPr>
        <w:t>Median prediction latency: &lt;50ms per commit</w:t>
      </w:r>
    </w:p>
    <w:p>
      <w:pPr>
        <w:pStyle w:val="Heading3"/>
        <w:jc w:val="left"/>
      </w:pPr>
      <w:r>
        <w:t>3.1.5 Web Dashboard (Planned — Month 3)</w:t>
      </w:r>
    </w:p>
    <w:p>
      <w:pPr>
        <w:pStyle w:val="ListBullet"/>
        <w:spacing w:after="40"/>
      </w:pPr>
      <w:r>
        <w:rPr>
          <w:sz w:val="22"/>
        </w:rPr>
        <w:t>Technology: React 18+, TypeScript, Recharts, TailwindCSS</w:t>
      </w:r>
    </w:p>
    <w:p>
      <w:pPr>
        <w:pStyle w:val="ListBullet"/>
        <w:spacing w:after="40"/>
      </w:pPr>
      <w:r>
        <w:rPr>
          <w:sz w:val="22"/>
        </w:rPr>
        <w:t>Views: Commit analysis, performance trends, SHAP explanation visualization</w:t>
      </w:r>
    </w:p>
    <w:p>
      <w:pPr>
        <w:pStyle w:val="Heading3"/>
        <w:jc w:val="left"/>
      </w:pPr>
      <w:r>
        <w:t>3.1.6 GitHub Integration (Planned — Month 4)</w:t>
      </w:r>
    </w:p>
    <w:p>
      <w:pPr>
        <w:pStyle w:val="ListBullet"/>
        <w:spacing w:after="40"/>
      </w:pPr>
      <w:r>
        <w:rPr>
          <w:sz w:val="22"/>
        </w:rPr>
        <w:t>GitHub webhook → backend → inference pipeline → PR status check</w:t>
      </w:r>
    </w:p>
    <w:p>
      <w:pPr>
        <w:pStyle w:val="ListBullet"/>
        <w:spacing w:after="40"/>
      </w:pPr>
      <w:r>
        <w:rPr>
          <w:sz w:val="22"/>
        </w:rPr>
        <w:t>Block merge on high-risk commits (probability ≥ 0.60)</w:t>
      </w:r>
    </w:p>
    <w:p>
      <w:pPr>
        <w:pStyle w:val="Heading2"/>
        <w:jc w:val="left"/>
      </w:pPr>
      <w:r>
        <w:t>3.2 Technology Stack</w:t>
      </w:r>
    </w:p>
    <w:tbl>
      <w:tblPr>
        <w:tblStyle w:val="TableGrid"/>
        <w:tblW w:type="auto" w:w="0"/>
        <w:jc w:val="center"/>
        <w:tblLook w:firstColumn="1" w:firstRow="1" w:lastColumn="0" w:lastRow="0" w:noHBand="0" w:noVBand="1" w:val="04A0"/>
      </w:tblPr>
      <w:tblGrid>
        <w:gridCol w:w="3041"/>
        <w:gridCol w:w="3041"/>
        <w:gridCol w:w="3041"/>
      </w:tblGrid>
      <w:tr>
        <w:tc>
          <w:tcPr>
            <w:tcW w:type="dxa" w:w="2880"/>
            <w:shd w:val="clear" w:color="auto" w:fill="D9E1F2"/>
          </w:tcPr>
          <w:p>
            <w:pPr>
              <w:jc w:val="center"/>
            </w:pPr>
            <w:r>
              <w:rPr>
                <w:b/>
                <w:sz w:val="20"/>
              </w:rPr>
              <w:t>Component</w:t>
            </w:r>
          </w:p>
        </w:tc>
        <w:tc>
          <w:tcPr>
            <w:tcW w:type="dxa" w:w="3600"/>
            <w:shd w:val="clear" w:color="auto" w:fill="D9E1F2"/>
          </w:tcPr>
          <w:p>
            <w:pPr>
              <w:jc w:val="center"/>
            </w:pPr>
            <w:r>
              <w:rPr>
                <w:b/>
                <w:sz w:val="20"/>
              </w:rPr>
              <w:t>Technology</w:t>
            </w:r>
          </w:p>
        </w:tc>
        <w:tc>
          <w:tcPr>
            <w:tcW w:type="dxa" w:w="2160"/>
            <w:shd w:val="clear" w:color="auto" w:fill="D9E1F2"/>
          </w:tcPr>
          <w:p>
            <w:pPr>
              <w:jc w:val="center"/>
            </w:pPr>
            <w:r>
              <w:rPr>
                <w:b/>
                <w:sz w:val="20"/>
              </w:rPr>
              <w:t>Status</w:t>
            </w:r>
          </w:p>
        </w:tc>
      </w:tr>
      <w:tr>
        <w:tc>
          <w:tcPr>
            <w:tcW w:type="dxa" w:w="2880"/>
          </w:tcPr>
          <w:p>
            <w:pPr>
              <w:jc w:val="center"/>
            </w:pPr>
            <w:r>
              <w:rPr>
                <w:sz w:val="20"/>
              </w:rPr>
              <w:t>Feature Extraction</w:t>
            </w:r>
          </w:p>
        </w:tc>
        <w:tc>
          <w:tcPr>
            <w:tcW w:type="dxa" w:w="3600"/>
          </w:tcPr>
          <w:p>
            <w:pPr>
              <w:jc w:val="center"/>
            </w:pPr>
            <w:r>
              <w:rPr>
                <w:sz w:val="20"/>
              </w:rPr>
              <w:t>Python 3.11, subprocess, regex</w:t>
            </w:r>
          </w:p>
        </w:tc>
        <w:tc>
          <w:tcPr>
            <w:tcW w:type="dxa" w:w="2160"/>
          </w:tcPr>
          <w:p>
            <w:pPr>
              <w:jc w:val="center"/>
            </w:pPr>
            <w:r>
              <w:rPr>
                <w:sz w:val="20"/>
              </w:rPr>
              <w:t>Implemented</w:t>
            </w:r>
          </w:p>
        </w:tc>
      </w:tr>
      <w:tr>
        <w:tc>
          <w:tcPr>
            <w:tcW w:type="dxa" w:w="2880"/>
          </w:tcPr>
          <w:p>
            <w:pPr>
              <w:jc w:val="center"/>
            </w:pPr>
            <w:r>
              <w:rPr>
                <w:sz w:val="20"/>
              </w:rPr>
              <w:t>Heuristic Labeling</w:t>
            </w:r>
          </w:p>
        </w:tc>
        <w:tc>
          <w:tcPr>
            <w:tcW w:type="dxa" w:w="3600"/>
          </w:tcPr>
          <w:p>
            <w:pPr>
              <w:jc w:val="center"/>
            </w:pPr>
            <w:r>
              <w:rPr>
                <w:sz w:val="20"/>
              </w:rPr>
              <w:t>Python 3.11, pandas</w:t>
            </w:r>
          </w:p>
        </w:tc>
        <w:tc>
          <w:tcPr>
            <w:tcW w:type="dxa" w:w="2160"/>
          </w:tcPr>
          <w:p>
            <w:pPr>
              <w:jc w:val="center"/>
            </w:pPr>
            <w:r>
              <w:rPr>
                <w:sz w:val="20"/>
              </w:rPr>
              <w:t>Implemented</w:t>
            </w:r>
          </w:p>
        </w:tc>
      </w:tr>
      <w:tr>
        <w:tc>
          <w:tcPr>
            <w:tcW w:type="dxa" w:w="2880"/>
          </w:tcPr>
          <w:p>
            <w:pPr>
              <w:jc w:val="center"/>
            </w:pPr>
            <w:r>
              <w:rPr>
                <w:sz w:val="20"/>
              </w:rPr>
              <w:t>ML Training</w:t>
            </w:r>
          </w:p>
        </w:tc>
        <w:tc>
          <w:tcPr>
            <w:tcW w:type="dxa" w:w="3600"/>
          </w:tcPr>
          <w:p>
            <w:pPr>
              <w:jc w:val="center"/>
            </w:pPr>
            <w:r>
              <w:rPr>
                <w:sz w:val="20"/>
              </w:rPr>
              <w:t>XGBoost, scikit-learn, SMOTE, SHAP</w:t>
            </w:r>
          </w:p>
        </w:tc>
        <w:tc>
          <w:tcPr>
            <w:tcW w:type="dxa" w:w="2160"/>
          </w:tcPr>
          <w:p>
            <w:pPr>
              <w:jc w:val="center"/>
            </w:pPr>
            <w:r>
              <w:rPr>
                <w:sz w:val="20"/>
              </w:rPr>
              <w:t>Implemented</w:t>
            </w:r>
          </w:p>
        </w:tc>
      </w:tr>
      <w:tr>
        <w:tc>
          <w:tcPr>
            <w:tcW w:type="dxa" w:w="2880"/>
          </w:tcPr>
          <w:p>
            <w:pPr>
              <w:jc w:val="center"/>
            </w:pPr>
            <w:r>
              <w:rPr>
                <w:sz w:val="20"/>
              </w:rPr>
              <w:t>Inference Service</w:t>
            </w:r>
          </w:p>
        </w:tc>
        <w:tc>
          <w:tcPr>
            <w:tcW w:type="dxa" w:w="3600"/>
          </w:tcPr>
          <w:p>
            <w:pPr>
              <w:jc w:val="center"/>
            </w:pPr>
            <w:r>
              <w:rPr>
                <w:sz w:val="20"/>
              </w:rPr>
              <w:t>FastAPI, uvicorn, joblib</w:t>
            </w:r>
          </w:p>
        </w:tc>
        <w:tc>
          <w:tcPr>
            <w:tcW w:type="dxa" w:w="2160"/>
          </w:tcPr>
          <w:p>
            <w:pPr>
              <w:jc w:val="center"/>
            </w:pPr>
            <w:r>
              <w:rPr>
                <w:sz w:val="20"/>
              </w:rPr>
              <w:t>Implemented</w:t>
            </w:r>
          </w:p>
        </w:tc>
      </w:tr>
      <w:tr>
        <w:tc>
          <w:tcPr>
            <w:tcW w:type="dxa" w:w="2880"/>
          </w:tcPr>
          <w:p>
            <w:pPr>
              <w:jc w:val="center"/>
            </w:pPr>
            <w:r>
              <w:rPr>
                <w:sz w:val="20"/>
              </w:rPr>
              <w:t>Backend API</w:t>
            </w:r>
          </w:p>
        </w:tc>
        <w:tc>
          <w:tcPr>
            <w:tcW w:type="dxa" w:w="3600"/>
          </w:tcPr>
          <w:p>
            <w:pPr>
              <w:jc w:val="center"/>
            </w:pPr>
            <w:r>
              <w:rPr>
                <w:sz w:val="20"/>
              </w:rPr>
              <w:t>Node.js 18+, Express.js</w:t>
            </w:r>
          </w:p>
        </w:tc>
        <w:tc>
          <w:tcPr>
            <w:tcW w:type="dxa" w:w="2160"/>
          </w:tcPr>
          <w:p>
            <w:pPr>
              <w:jc w:val="center"/>
            </w:pPr>
            <w:r>
              <w:rPr>
                <w:sz w:val="20"/>
              </w:rPr>
              <w:t>Implemented</w:t>
            </w:r>
          </w:p>
        </w:tc>
      </w:tr>
      <w:tr>
        <w:tc>
          <w:tcPr>
            <w:tcW w:type="dxa" w:w="2880"/>
          </w:tcPr>
          <w:p>
            <w:pPr>
              <w:jc w:val="center"/>
            </w:pPr>
            <w:r>
              <w:rPr>
                <w:sz w:val="20"/>
              </w:rPr>
              <w:t>Monitoring SDK</w:t>
            </w:r>
          </w:p>
        </w:tc>
        <w:tc>
          <w:tcPr>
            <w:tcW w:type="dxa" w:w="3600"/>
          </w:tcPr>
          <w:p>
            <w:pPr>
              <w:jc w:val="center"/>
            </w:pPr>
            <w:r>
              <w:rPr>
                <w:sz w:val="20"/>
              </w:rPr>
              <w:t>React 18+, TypeScript</w:t>
            </w:r>
          </w:p>
        </w:tc>
        <w:tc>
          <w:tcPr>
            <w:tcW w:type="dxa" w:w="2160"/>
          </w:tcPr>
          <w:p>
            <w:pPr>
              <w:jc w:val="center"/>
            </w:pPr>
            <w:r>
              <w:rPr>
                <w:sz w:val="20"/>
              </w:rPr>
              <w:t>Planned</w:t>
            </w:r>
          </w:p>
        </w:tc>
      </w:tr>
      <w:tr>
        <w:tc>
          <w:tcPr>
            <w:tcW w:type="dxa" w:w="2880"/>
          </w:tcPr>
          <w:p>
            <w:pPr>
              <w:jc w:val="center"/>
            </w:pPr>
            <w:r>
              <w:rPr>
                <w:sz w:val="20"/>
              </w:rPr>
              <w:t>Dashboard</w:t>
            </w:r>
          </w:p>
        </w:tc>
        <w:tc>
          <w:tcPr>
            <w:tcW w:type="dxa" w:w="3600"/>
          </w:tcPr>
          <w:p>
            <w:pPr>
              <w:jc w:val="center"/>
            </w:pPr>
            <w:r>
              <w:rPr>
                <w:sz w:val="20"/>
              </w:rPr>
              <w:t>React 18+, TypeScript, Recharts</w:t>
            </w:r>
          </w:p>
        </w:tc>
        <w:tc>
          <w:tcPr>
            <w:tcW w:type="dxa" w:w="2160"/>
          </w:tcPr>
          <w:p>
            <w:pPr>
              <w:jc w:val="center"/>
            </w:pPr>
            <w:r>
              <w:rPr>
                <w:sz w:val="20"/>
              </w:rPr>
              <w:t>Planned</w:t>
            </w:r>
          </w:p>
        </w:tc>
      </w:tr>
      <w:tr>
        <w:tc>
          <w:tcPr>
            <w:tcW w:type="dxa" w:w="2880"/>
          </w:tcPr>
          <w:p>
            <w:pPr>
              <w:jc w:val="center"/>
            </w:pPr>
            <w:r>
              <w:rPr>
                <w:sz w:val="20"/>
              </w:rPr>
              <w:t>Database</w:t>
            </w:r>
          </w:p>
        </w:tc>
        <w:tc>
          <w:tcPr>
            <w:tcW w:type="dxa" w:w="3600"/>
          </w:tcPr>
          <w:p>
            <w:pPr>
              <w:jc w:val="center"/>
            </w:pPr>
            <w:r>
              <w:rPr>
                <w:sz w:val="20"/>
              </w:rPr>
              <w:t>PostgreSQL 14+</w:t>
            </w:r>
          </w:p>
        </w:tc>
        <w:tc>
          <w:tcPr>
            <w:tcW w:type="dxa" w:w="2160"/>
          </w:tcPr>
          <w:p>
            <w:pPr>
              <w:jc w:val="center"/>
            </w:pPr>
            <w:r>
              <w:rPr>
                <w:sz w:val="20"/>
              </w:rPr>
              <w:t>Planned</w:t>
            </w:r>
          </w:p>
        </w:tc>
      </w:tr>
      <w:tr>
        <w:tc>
          <w:tcPr>
            <w:tcW w:type="dxa" w:w="2880"/>
          </w:tcPr>
          <w:p>
            <w:pPr>
              <w:jc w:val="center"/>
            </w:pPr>
            <w:r>
              <w:rPr>
                <w:sz w:val="20"/>
              </w:rPr>
              <w:t>Deployment</w:t>
            </w:r>
          </w:p>
        </w:tc>
        <w:tc>
          <w:tcPr>
            <w:tcW w:type="dxa" w:w="3600"/>
          </w:tcPr>
          <w:p>
            <w:pPr>
              <w:jc w:val="center"/>
            </w:pPr>
            <w:r>
              <w:rPr>
                <w:sz w:val="20"/>
              </w:rPr>
              <w:t>Docker</w:t>
            </w:r>
          </w:p>
        </w:tc>
        <w:tc>
          <w:tcPr>
            <w:tcW w:type="dxa" w:w="2160"/>
          </w:tcPr>
          <w:p>
            <w:pPr>
              <w:jc w:val="center"/>
            </w:pPr>
            <w:r>
              <w:rPr>
                <w:sz w:val="20"/>
              </w:rPr>
              <w:t>Planned</w:t>
            </w:r>
          </w:p>
        </w:tc>
      </w:tr>
    </w:tbl>
    <w:p>
      <w:r>
        <w:br w:type="page"/>
      </w:r>
    </w:p>
    <w:p>
      <w:pPr>
        <w:pStyle w:val="Heading1"/>
        <w:jc w:val="left"/>
      </w:pPr>
      <w:r>
        <w:t>4. React Anti-Pattern Detection Framework</w:t>
      </w:r>
    </w:p>
    <w:p>
      <w:r>
        <w:t>The anti-pattern framework identifies 20+ React-specific patterns that commonly cause performance regressions. This framework directly drove the feature engineering decisions and signal weights in the heuristic labeling proxy.</w:t>
      </w:r>
    </w:p>
    <w:tbl>
      <w:tblPr>
        <w:tblStyle w:val="TableGrid"/>
        <w:tblW w:type="auto" w:w="0"/>
        <w:jc w:val="center"/>
        <w:tblLook w:firstColumn="1" w:firstRow="1" w:lastColumn="0" w:lastRow="0" w:noHBand="0" w:noVBand="1" w:val="04A0"/>
      </w:tblPr>
      <w:tblGrid>
        <w:gridCol w:w="3041"/>
        <w:gridCol w:w="3041"/>
        <w:gridCol w:w="3041"/>
      </w:tblGrid>
      <w:tr>
        <w:tc>
          <w:tcPr>
            <w:tcW w:type="dxa" w:w="2592"/>
            <w:shd w:val="clear" w:color="auto" w:fill="D9E1F2"/>
          </w:tcPr>
          <w:p>
            <w:pPr>
              <w:jc w:val="center"/>
            </w:pPr>
            <w:r>
              <w:rPr>
                <w:b/>
                <w:sz w:val="20"/>
              </w:rPr>
              <w:t>Category</w:t>
            </w:r>
          </w:p>
        </w:tc>
        <w:tc>
          <w:tcPr>
            <w:tcW w:type="dxa" w:w="4032"/>
            <w:shd w:val="clear" w:color="auto" w:fill="D9E1F2"/>
          </w:tcPr>
          <w:p>
            <w:pPr>
              <w:jc w:val="center"/>
            </w:pPr>
            <w:r>
              <w:rPr>
                <w:b/>
                <w:sz w:val="20"/>
              </w:rPr>
              <w:t>Patterns</w:t>
            </w:r>
          </w:p>
        </w:tc>
        <w:tc>
          <w:tcPr>
            <w:tcW w:type="dxa" w:w="3024"/>
            <w:shd w:val="clear" w:color="auto" w:fill="D9E1F2"/>
          </w:tcPr>
          <w:p>
            <w:pPr>
              <w:jc w:val="center"/>
            </w:pPr>
            <w:r>
              <w:rPr>
                <w:b/>
                <w:sz w:val="20"/>
              </w:rPr>
              <w:t>Example Features Mapped</w:t>
            </w:r>
          </w:p>
        </w:tc>
      </w:tr>
      <w:tr>
        <w:tc>
          <w:tcPr>
            <w:tcW w:type="dxa" w:w="2592"/>
          </w:tcPr>
          <w:p>
            <w:pPr>
              <w:jc w:val="center"/>
            </w:pPr>
            <w:r>
              <w:rPr>
                <w:sz w:val="20"/>
              </w:rPr>
              <w:t>Component Rendering Issues</w:t>
            </w:r>
          </w:p>
        </w:tc>
        <w:tc>
          <w:tcPr>
            <w:tcW w:type="dxa" w:w="4032"/>
          </w:tcPr>
          <w:p>
            <w:pPr>
              <w:jc w:val="center"/>
            </w:pPr>
            <w:r>
              <w:rPr>
                <w:sz w:val="20"/>
              </w:rPr>
              <w:t>Unnecessary re-renders, inline functions, nested components, large files</w:t>
            </w:r>
          </w:p>
        </w:tc>
        <w:tc>
          <w:tcPr>
            <w:tcW w:type="dxa" w:w="3024"/>
          </w:tcPr>
          <w:p>
            <w:pPr>
              <w:jc w:val="center"/>
            </w:pPr>
            <w:r>
              <w:rPr>
                <w:sz w:val="20"/>
              </w:rPr>
              <w:t>inline_arrow_functions, nested_components, memo_added</w:t>
            </w:r>
          </w:p>
        </w:tc>
      </w:tr>
      <w:tr>
        <w:tc>
          <w:tcPr>
            <w:tcW w:type="dxa" w:w="2592"/>
          </w:tcPr>
          <w:p>
            <w:pPr>
              <w:jc w:val="center"/>
            </w:pPr>
            <w:r>
              <w:rPr>
                <w:sz w:val="20"/>
              </w:rPr>
              <w:t>State Management Issues</w:t>
            </w:r>
          </w:p>
        </w:tc>
        <w:tc>
          <w:tcPr>
            <w:tcW w:type="dxa" w:w="4032"/>
          </w:tcPr>
          <w:p>
            <w:pPr>
              <w:jc w:val="center"/>
            </w:pPr>
            <w:r>
              <w:rPr>
                <w:sz w:val="20"/>
              </w:rPr>
              <w:t>Excessive useState, missing deps in useEffect, context misuse</w:t>
            </w:r>
          </w:p>
        </w:tc>
        <w:tc>
          <w:tcPr>
            <w:tcW w:type="dxa" w:w="3024"/>
          </w:tcPr>
          <w:p>
            <w:pPr>
              <w:jc w:val="center"/>
            </w:pPr>
            <w:r>
              <w:rPr>
                <w:sz w:val="20"/>
              </w:rPr>
              <w:t>useState_added, useEffect_added, useCallback_added</w:t>
            </w:r>
          </w:p>
        </w:tc>
      </w:tr>
      <w:tr>
        <w:tc>
          <w:tcPr>
            <w:tcW w:type="dxa" w:w="2592"/>
          </w:tcPr>
          <w:p>
            <w:pPr>
              <w:jc w:val="center"/>
            </w:pPr>
            <w:r>
              <w:rPr>
                <w:sz w:val="20"/>
              </w:rPr>
              <w:t>Bundle Size &amp; Code Splitting</w:t>
            </w:r>
          </w:p>
        </w:tc>
        <w:tc>
          <w:tcPr>
            <w:tcW w:type="dxa" w:w="4032"/>
          </w:tcPr>
          <w:p>
            <w:pPr>
              <w:jc w:val="center"/>
            </w:pPr>
            <w:r>
              <w:rPr>
                <w:sz w:val="20"/>
              </w:rPr>
              <w:t>Missing React.lazy, heavy dependencies, no bundle analysis</w:t>
            </w:r>
          </w:p>
        </w:tc>
        <w:tc>
          <w:tcPr>
            <w:tcW w:type="dxa" w:w="3024"/>
          </w:tcPr>
          <w:p>
            <w:pPr>
              <w:jc w:val="center"/>
            </w:pPr>
            <w:r>
              <w:rPr>
                <w:sz w:val="20"/>
              </w:rPr>
              <w:t>lazy_added, package_json_changed, import_count_delta, bundle_size_delta</w:t>
            </w:r>
          </w:p>
        </w:tc>
      </w:tr>
      <w:tr>
        <w:tc>
          <w:tcPr>
            <w:tcW w:type="dxa" w:w="2592"/>
          </w:tcPr>
          <w:p>
            <w:pPr>
              <w:jc w:val="center"/>
            </w:pPr>
            <w:r>
              <w:rPr>
                <w:sz w:val="20"/>
              </w:rPr>
              <w:t>Data Fetching &amp; Side Effects</w:t>
            </w:r>
          </w:p>
        </w:tc>
        <w:tc>
          <w:tcPr>
            <w:tcW w:type="dxa" w:w="4032"/>
          </w:tcPr>
          <w:p>
            <w:pPr>
              <w:jc w:val="center"/>
            </w:pPr>
            <w:r>
              <w:rPr>
                <w:sz w:val="20"/>
              </w:rPr>
              <w:t>Fetching in render, no deduplication, infinite loops</w:t>
            </w:r>
          </w:p>
        </w:tc>
        <w:tc>
          <w:tcPr>
            <w:tcW w:type="dxa" w:w="3024"/>
          </w:tcPr>
          <w:p>
            <w:pPr>
              <w:jc w:val="center"/>
            </w:pPr>
            <w:r>
              <w:rPr>
                <w:sz w:val="20"/>
              </w:rPr>
              <w:t>useEffect_added, complexity_delta</w:t>
            </w:r>
          </w:p>
        </w:tc>
      </w:tr>
      <w:tr>
        <w:tc>
          <w:tcPr>
            <w:tcW w:type="dxa" w:w="2592"/>
          </w:tcPr>
          <w:p>
            <w:pPr>
              <w:jc w:val="center"/>
            </w:pPr>
            <w:r>
              <w:rPr>
                <w:sz w:val="20"/>
              </w:rPr>
              <w:t>Memory Leaks &amp; Cleanup</w:t>
            </w:r>
          </w:p>
        </w:tc>
        <w:tc>
          <w:tcPr>
            <w:tcW w:type="dxa" w:w="4032"/>
          </w:tcPr>
          <w:p>
            <w:pPr>
              <w:jc w:val="center"/>
            </w:pPr>
            <w:r>
              <w:rPr>
                <w:sz w:val="20"/>
              </w:rPr>
              <w:t>Missing cleanup in useEffect, event listeners not removed</w:t>
            </w:r>
          </w:p>
        </w:tc>
        <w:tc>
          <w:tcPr>
            <w:tcW w:type="dxa" w:w="3024"/>
          </w:tcPr>
          <w:p>
            <w:pPr>
              <w:jc w:val="center"/>
            </w:pPr>
            <w:r>
              <w:rPr>
                <w:sz w:val="20"/>
              </w:rPr>
              <w:t>useEffect_added (without useCallback/useMemo)</w:t>
            </w:r>
          </w:p>
        </w:tc>
      </w:tr>
      <w:tr>
        <w:tc>
          <w:tcPr>
            <w:tcW w:type="dxa" w:w="2592"/>
          </w:tcPr>
          <w:p>
            <w:pPr>
              <w:jc w:val="center"/>
            </w:pPr>
            <w:r>
              <w:rPr>
                <w:sz w:val="20"/>
              </w:rPr>
              <w:t>Performance API Misuse</w:t>
            </w:r>
          </w:p>
        </w:tc>
        <w:tc>
          <w:tcPr>
            <w:tcW w:type="dxa" w:w="4032"/>
          </w:tcPr>
          <w:p>
            <w:pPr>
              <w:jc w:val="center"/>
            </w:pPr>
            <w:r>
              <w:rPr>
                <w:sz w:val="20"/>
              </w:rPr>
              <w:t>Blocking main thread, missing virtualization</w:t>
            </w:r>
          </w:p>
        </w:tc>
        <w:tc>
          <w:tcPr>
            <w:tcW w:type="dxa" w:w="3024"/>
          </w:tcPr>
          <w:p>
            <w:pPr>
              <w:jc w:val="center"/>
            </w:pPr>
            <w:r>
              <w:rPr>
                <w:sz w:val="20"/>
              </w:rPr>
              <w:t>complexity_delta, hook_density</w:t>
            </w:r>
          </w:p>
        </w:tc>
      </w:tr>
    </w:tbl>
    <w:p>
      <w:r>
        <w:br/>
        <w:t>Detection implementation uses regex-based diff analysis (lines added vs. removed) rather than full AST parsing, which proved sufficient for commit-level feature extraction and eliminated the @typescript-eslint/parser dependency. Regex patterns were validated against known anti-pattern examples from the 8 target repositories.</w:t>
      </w:r>
    </w:p>
    <w:p>
      <w:r>
        <w:br w:type="page"/>
      </w:r>
    </w:p>
    <w:p>
      <w:pPr>
        <w:pStyle w:val="Heading1"/>
        <w:jc w:val="left"/>
      </w:pPr>
      <w:r>
        <w:t>5. Feature Engineering Methodology</w:t>
      </w:r>
    </w:p>
    <w:p>
      <w:r>
        <w:t>The feature extraction pipeline (scripts/feature-extraction/03_extract_features.py) implements all 28 planned features. Features are extracted from each commit's unified git diff using Python's re module for pattern matching against added and removed lines.</w:t>
      </w:r>
    </w:p>
    <w:p>
      <w:pPr>
        <w:pStyle w:val="Heading2"/>
        <w:jc w:val="left"/>
      </w:pPr>
      <w:r>
        <w:t>5.1 Feature Summary</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880"/>
            <w:shd w:val="clear" w:color="auto" w:fill="D9E1F2"/>
          </w:tcPr>
          <w:p>
            <w:pPr>
              <w:jc w:val="center"/>
            </w:pPr>
            <w:r>
              <w:rPr>
                <w:b/>
                <w:sz w:val="20"/>
              </w:rPr>
              <w:t>Group</w:t>
            </w:r>
          </w:p>
        </w:tc>
        <w:tc>
          <w:tcPr>
            <w:tcW w:type="dxa" w:w="2592"/>
            <w:shd w:val="clear" w:color="auto" w:fill="D9E1F2"/>
          </w:tcPr>
          <w:p>
            <w:pPr>
              <w:jc w:val="center"/>
            </w:pPr>
            <w:r>
              <w:rPr>
                <w:b/>
                <w:sz w:val="20"/>
              </w:rPr>
              <w:t>Features (count)</w:t>
            </w:r>
          </w:p>
        </w:tc>
        <w:tc>
          <w:tcPr>
            <w:tcW w:type="dxa" w:w="4320"/>
            <w:shd w:val="clear" w:color="auto" w:fill="D9E1F2"/>
          </w:tcPr>
          <w:p>
            <w:pPr>
              <w:jc w:val="center"/>
            </w:pPr>
            <w:r>
              <w:rPr>
                <w:b/>
                <w:sz w:val="20"/>
              </w:rPr>
              <w:t>Extraction Method</w:t>
            </w:r>
          </w:p>
        </w:tc>
        <w:tc>
          <w:tcPr>
            <w:tcW w:type="dxa" w:w="1728"/>
            <w:shd w:val="clear" w:color="auto" w:fill="D9E1F2"/>
          </w:tcPr>
          <w:p>
            <w:pPr>
              <w:jc w:val="center"/>
            </w:pPr>
            <w:r>
              <w:rPr>
                <w:b/>
                <w:sz w:val="20"/>
              </w:rPr>
              <w:t>Status</w:t>
            </w:r>
          </w:p>
        </w:tc>
      </w:tr>
      <w:tr>
        <w:tc>
          <w:tcPr>
            <w:tcW w:type="dxa" w:w="2880"/>
          </w:tcPr>
          <w:p>
            <w:pPr>
              <w:jc w:val="center"/>
            </w:pPr>
            <w:r>
              <w:rPr>
                <w:sz w:val="20"/>
              </w:rPr>
              <w:t>Static Code Metrics</w:t>
            </w:r>
          </w:p>
        </w:tc>
        <w:tc>
          <w:tcPr>
            <w:tcW w:type="dxa" w:w="2592"/>
          </w:tcPr>
          <w:p>
            <w:pPr>
              <w:jc w:val="center"/>
            </w:pPr>
            <w:r>
              <w:rPr>
                <w:sz w:val="20"/>
              </w:rPr>
              <w:t>F1–F8 (8)</w:t>
            </w:r>
          </w:p>
        </w:tc>
        <w:tc>
          <w:tcPr>
            <w:tcW w:type="dxa" w:w="4320"/>
          </w:tcPr>
          <w:p>
            <w:pPr>
              <w:jc w:val="center"/>
            </w:pPr>
            <w:r>
              <w:rPr>
                <w:sz w:val="20"/>
              </w:rPr>
              <w:t>git diff line counts, path matching, regex keyword count</w:t>
            </w:r>
          </w:p>
        </w:tc>
        <w:tc>
          <w:tcPr>
            <w:tcW w:type="dxa" w:w="1728"/>
          </w:tcPr>
          <w:p>
            <w:pPr>
              <w:jc w:val="center"/>
            </w:pPr>
            <w:r>
              <w:rPr>
                <w:sz w:val="20"/>
              </w:rPr>
              <w:t>Implemented</w:t>
            </w:r>
          </w:p>
        </w:tc>
      </w:tr>
      <w:tr>
        <w:tc>
          <w:tcPr>
            <w:tcW w:type="dxa" w:w="2880"/>
          </w:tcPr>
          <w:p>
            <w:pPr>
              <w:jc w:val="center"/>
            </w:pPr>
            <w:r>
              <w:rPr>
                <w:sz w:val="20"/>
              </w:rPr>
              <w:t>React-Specific Patterns</w:t>
            </w:r>
          </w:p>
        </w:tc>
        <w:tc>
          <w:tcPr>
            <w:tcW w:type="dxa" w:w="2592"/>
          </w:tcPr>
          <w:p>
            <w:pPr>
              <w:jc w:val="center"/>
            </w:pPr>
            <w:r>
              <w:rPr>
                <w:sz w:val="20"/>
              </w:rPr>
              <w:t>F9–F20 (12)</w:t>
            </w:r>
          </w:p>
        </w:tc>
        <w:tc>
          <w:tcPr>
            <w:tcW w:type="dxa" w:w="4320"/>
          </w:tcPr>
          <w:p>
            <w:pPr>
              <w:jc w:val="center"/>
            </w:pPr>
            <w:r>
              <w:rPr>
                <w:sz w:val="20"/>
              </w:rPr>
              <w:t>Regex on added lines: hook calls, arrow fn patterns, imports</w:t>
            </w:r>
          </w:p>
        </w:tc>
        <w:tc>
          <w:tcPr>
            <w:tcW w:type="dxa" w:w="1728"/>
          </w:tcPr>
          <w:p>
            <w:pPr>
              <w:jc w:val="center"/>
            </w:pPr>
            <w:r>
              <w:rPr>
                <w:sz w:val="20"/>
              </w:rPr>
              <w:t>Implemented</w:t>
            </w:r>
          </w:p>
        </w:tc>
      </w:tr>
      <w:tr>
        <w:tc>
          <w:tcPr>
            <w:tcW w:type="dxa" w:w="2880"/>
          </w:tcPr>
          <w:p>
            <w:pPr>
              <w:jc w:val="center"/>
            </w:pPr>
            <w:r>
              <w:rPr>
                <w:sz w:val="20"/>
              </w:rPr>
              <w:t>Historical Context</w:t>
            </w:r>
          </w:p>
        </w:tc>
        <w:tc>
          <w:tcPr>
            <w:tcW w:type="dxa" w:w="2592"/>
          </w:tcPr>
          <w:p>
            <w:pPr>
              <w:jc w:val="center"/>
            </w:pPr>
            <w:r>
              <w:rPr>
                <w:sz w:val="20"/>
              </w:rPr>
              <w:t>F21–F28 (8)</w:t>
            </w:r>
          </w:p>
        </w:tc>
        <w:tc>
          <w:tcPr>
            <w:tcW w:type="dxa" w:w="4320"/>
          </w:tcPr>
          <w:p>
            <w:pPr>
              <w:jc w:val="center"/>
            </w:pPr>
            <w:r>
              <w:rPr>
                <w:sz w:val="20"/>
              </w:rPr>
              <w:t>F24–F28 computed; F21–F23 require Lighthouse (sentinel −1)</w:t>
            </w:r>
          </w:p>
        </w:tc>
        <w:tc>
          <w:tcPr>
            <w:tcW w:type="dxa" w:w="1728"/>
          </w:tcPr>
          <w:p>
            <w:pPr>
              <w:jc w:val="center"/>
            </w:pPr>
            <w:r>
              <w:rPr>
                <w:sz w:val="20"/>
              </w:rPr>
              <w:t>Partial</w:t>
            </w:r>
          </w:p>
        </w:tc>
      </w:tr>
    </w:tbl>
    <w:p>
      <w:pPr>
        <w:pStyle w:val="Heading2"/>
        <w:jc w:val="left"/>
      </w:pPr>
      <w:r>
        <w:t>5.2 Key Implementation Decisions</w:t>
      </w:r>
    </w:p>
    <w:p>
      <w:pPr>
        <w:pStyle w:val="ListBullet"/>
        <w:spacing w:after="40"/>
      </w:pPr>
      <w:r>
        <w:rPr>
          <w:sz w:val="22"/>
        </w:rPr>
        <w:t>Regex over AST: Python regex on diff lines is sufficient for commit-level counting; AST parsing is only needed for intra-file structural analysis not required by the 28 features.</w:t>
      </w:r>
    </w:p>
    <w:p>
      <w:pPr>
        <w:pStyle w:val="ListBullet"/>
        <w:spacing w:after="40"/>
      </w:pPr>
      <w:r>
        <w:rPr>
          <w:sz w:val="22"/>
        </w:rPr>
        <w:t>Fixed-width lookbehind constraint: Python's re module requires fixed-width lookbehinds. Patterns for memo_added and lazy_added were simplified to r"React\.memo\s*\(|=\s*memo\s*\(" to avoid variable-width lookbehind errors.</w:t>
      </w:r>
    </w:p>
    <w:p>
      <w:pPr>
        <w:pStyle w:val="ListBullet"/>
        <w:spacing w:after="40"/>
      </w:pPr>
      <w:r>
        <w:rPr>
          <w:sz w:val="22"/>
        </w:rPr>
        <w:t>F21–F23 sentinels: previous_commit_performance, performance_trend_7d, time_since_last_regression require Lighthouse scores unavailable at historical scale. Set to −1/0 and excluded from model training (25 features used).</w:t>
      </w:r>
    </w:p>
    <w:p>
      <w:pPr>
        <w:pStyle w:val="ListBullet"/>
        <w:spacing w:after="40"/>
      </w:pPr>
      <w:r>
        <w:rPr>
          <w:sz w:val="22"/>
        </w:rPr>
        <w:t>F25 bundle_size_delta proxy: When package.json changed and import_count_delta &gt; 0, bundle_size_delta = min(import_count_delta × 2.0, 50.0). Documented as proxy in dissertation Section 5.6.</w:t>
      </w:r>
    </w:p>
    <w:p>
      <w:pPr>
        <w:pStyle w:val="Heading2"/>
        <w:jc w:val="left"/>
      </w:pPr>
      <w:r>
        <w:t>5.3 Feature Statistics (from extracted dataset)</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3168"/>
            <w:shd w:val="clear" w:color="auto" w:fill="D9E1F2"/>
          </w:tcPr>
          <w:p>
            <w:pPr>
              <w:jc w:val="center"/>
            </w:pPr>
            <w:r>
              <w:rPr>
                <w:b/>
                <w:sz w:val="20"/>
              </w:rPr>
              <w:t>Feature</w:t>
            </w:r>
          </w:p>
        </w:tc>
        <w:tc>
          <w:tcPr>
            <w:tcW w:type="dxa" w:w="2304"/>
            <w:shd w:val="clear" w:color="auto" w:fill="D9E1F2"/>
          </w:tcPr>
          <w:p>
            <w:pPr>
              <w:jc w:val="center"/>
            </w:pPr>
            <w:r>
              <w:rPr>
                <w:b/>
                <w:sz w:val="20"/>
              </w:rPr>
              <w:t>Non-Zero Commits</w:t>
            </w:r>
          </w:p>
        </w:tc>
        <w:tc>
          <w:tcPr>
            <w:tcW w:type="dxa" w:w="1728"/>
            <w:shd w:val="clear" w:color="auto" w:fill="D9E1F2"/>
          </w:tcPr>
          <w:p>
            <w:pPr>
              <w:jc w:val="center"/>
            </w:pPr>
            <w:r>
              <w:rPr>
                <w:b/>
                <w:sz w:val="20"/>
              </w:rPr>
              <w:t>Mean</w:t>
            </w:r>
          </w:p>
        </w:tc>
        <w:tc>
          <w:tcPr>
            <w:tcW w:type="dxa" w:w="1440"/>
            <w:shd w:val="clear" w:color="auto" w:fill="D9E1F2"/>
          </w:tcPr>
          <w:p>
            <w:pPr>
              <w:jc w:val="center"/>
            </w:pPr>
            <w:r>
              <w:rPr>
                <w:b/>
                <w:sz w:val="20"/>
              </w:rPr>
              <w:t>Max</w:t>
            </w:r>
          </w:p>
        </w:tc>
      </w:tr>
      <w:tr>
        <w:tc>
          <w:tcPr>
            <w:tcW w:type="dxa" w:w="3168"/>
          </w:tcPr>
          <w:p>
            <w:pPr>
              <w:jc w:val="center"/>
            </w:pPr>
            <w:r>
              <w:rPr>
                <w:sz w:val="20"/>
              </w:rPr>
              <w:t>files_changed</w:t>
            </w:r>
          </w:p>
        </w:tc>
        <w:tc>
          <w:tcPr>
            <w:tcW w:type="dxa" w:w="2304"/>
          </w:tcPr>
          <w:p>
            <w:pPr>
              <w:jc w:val="center"/>
            </w:pPr>
            <w:r>
              <w:rPr>
                <w:sz w:val="20"/>
              </w:rPr>
              <w:t>960</w:t>
            </w:r>
          </w:p>
        </w:tc>
        <w:tc>
          <w:tcPr>
            <w:tcW w:type="dxa" w:w="1728"/>
          </w:tcPr>
          <w:p>
            <w:pPr>
              <w:jc w:val="center"/>
            </w:pPr>
            <w:r>
              <w:rPr>
                <w:sz w:val="20"/>
              </w:rPr>
              <w:t>4.73</w:t>
            </w:r>
          </w:p>
        </w:tc>
        <w:tc>
          <w:tcPr>
            <w:tcW w:type="dxa" w:w="1440"/>
          </w:tcPr>
          <w:p>
            <w:pPr>
              <w:jc w:val="center"/>
            </w:pPr>
            <w:r>
              <w:rPr>
                <w:sz w:val="20"/>
              </w:rPr>
              <w:t>67</w:t>
            </w:r>
          </w:p>
        </w:tc>
      </w:tr>
      <w:tr>
        <w:tc>
          <w:tcPr>
            <w:tcW w:type="dxa" w:w="3168"/>
          </w:tcPr>
          <w:p>
            <w:pPr>
              <w:jc w:val="center"/>
            </w:pPr>
            <w:r>
              <w:rPr>
                <w:sz w:val="20"/>
              </w:rPr>
              <w:t>lines_added</w:t>
            </w:r>
          </w:p>
        </w:tc>
        <w:tc>
          <w:tcPr>
            <w:tcW w:type="dxa" w:w="2304"/>
          </w:tcPr>
          <w:p>
            <w:pPr>
              <w:jc w:val="center"/>
            </w:pPr>
            <w:r>
              <w:rPr>
                <w:sz w:val="20"/>
              </w:rPr>
              <w:t>960</w:t>
            </w:r>
          </w:p>
        </w:tc>
        <w:tc>
          <w:tcPr>
            <w:tcW w:type="dxa" w:w="1728"/>
          </w:tcPr>
          <w:p>
            <w:pPr>
              <w:jc w:val="center"/>
            </w:pPr>
            <w:r>
              <w:rPr>
                <w:sz w:val="20"/>
              </w:rPr>
              <w:t>98.4</w:t>
            </w:r>
          </w:p>
        </w:tc>
        <w:tc>
          <w:tcPr>
            <w:tcW w:type="dxa" w:w="1440"/>
          </w:tcPr>
          <w:p>
            <w:pPr>
              <w:jc w:val="center"/>
            </w:pPr>
            <w:r>
              <w:rPr>
                <w:sz w:val="20"/>
              </w:rPr>
              <w:t>2841</w:t>
            </w:r>
          </w:p>
        </w:tc>
      </w:tr>
      <w:tr>
        <w:tc>
          <w:tcPr>
            <w:tcW w:type="dxa" w:w="3168"/>
          </w:tcPr>
          <w:p>
            <w:pPr>
              <w:jc w:val="center"/>
            </w:pPr>
            <w:r>
              <w:rPr>
                <w:sz w:val="20"/>
              </w:rPr>
              <w:t>lines_deleted</w:t>
            </w:r>
          </w:p>
        </w:tc>
        <w:tc>
          <w:tcPr>
            <w:tcW w:type="dxa" w:w="2304"/>
          </w:tcPr>
          <w:p>
            <w:pPr>
              <w:jc w:val="center"/>
            </w:pPr>
            <w:r>
              <w:rPr>
                <w:sz w:val="20"/>
              </w:rPr>
              <w:t>960</w:t>
            </w:r>
          </w:p>
        </w:tc>
        <w:tc>
          <w:tcPr>
            <w:tcW w:type="dxa" w:w="1728"/>
          </w:tcPr>
          <w:p>
            <w:pPr>
              <w:jc w:val="center"/>
            </w:pPr>
            <w:r>
              <w:rPr>
                <w:sz w:val="20"/>
              </w:rPr>
              <w:t>55.2</w:t>
            </w:r>
          </w:p>
        </w:tc>
        <w:tc>
          <w:tcPr>
            <w:tcW w:type="dxa" w:w="1440"/>
          </w:tcPr>
          <w:p>
            <w:pPr>
              <w:jc w:val="center"/>
            </w:pPr>
            <w:r>
              <w:rPr>
                <w:sz w:val="20"/>
              </w:rPr>
              <w:t>1903</w:t>
            </w:r>
          </w:p>
        </w:tc>
      </w:tr>
      <w:tr>
        <w:tc>
          <w:tcPr>
            <w:tcW w:type="dxa" w:w="3168"/>
          </w:tcPr>
          <w:p>
            <w:pPr>
              <w:jc w:val="center"/>
            </w:pPr>
            <w:r>
              <w:rPr>
                <w:sz w:val="20"/>
              </w:rPr>
              <w:t>useEffect_added</w:t>
            </w:r>
          </w:p>
        </w:tc>
        <w:tc>
          <w:tcPr>
            <w:tcW w:type="dxa" w:w="2304"/>
          </w:tcPr>
          <w:p>
            <w:pPr>
              <w:jc w:val="center"/>
            </w:pPr>
            <w:r>
              <w:rPr>
                <w:sz w:val="20"/>
              </w:rPr>
              <w:t>286</w:t>
            </w:r>
          </w:p>
        </w:tc>
        <w:tc>
          <w:tcPr>
            <w:tcW w:type="dxa" w:w="1728"/>
          </w:tcPr>
          <w:p>
            <w:pPr>
              <w:jc w:val="center"/>
            </w:pPr>
            <w:r>
              <w:rPr>
                <w:sz w:val="20"/>
              </w:rPr>
              <w:t>0.49</w:t>
            </w:r>
          </w:p>
        </w:tc>
        <w:tc>
          <w:tcPr>
            <w:tcW w:type="dxa" w:w="1440"/>
          </w:tcPr>
          <w:p>
            <w:pPr>
              <w:jc w:val="center"/>
            </w:pPr>
            <w:r>
              <w:rPr>
                <w:sz w:val="20"/>
              </w:rPr>
              <w:t>12</w:t>
            </w:r>
          </w:p>
        </w:tc>
      </w:tr>
      <w:tr>
        <w:tc>
          <w:tcPr>
            <w:tcW w:type="dxa" w:w="3168"/>
          </w:tcPr>
          <w:p>
            <w:pPr>
              <w:jc w:val="center"/>
            </w:pPr>
            <w:r>
              <w:rPr>
                <w:sz w:val="20"/>
              </w:rPr>
              <w:t>useState_added</w:t>
            </w:r>
          </w:p>
        </w:tc>
        <w:tc>
          <w:tcPr>
            <w:tcW w:type="dxa" w:w="2304"/>
          </w:tcPr>
          <w:p>
            <w:pPr>
              <w:jc w:val="center"/>
            </w:pPr>
            <w:r>
              <w:rPr>
                <w:sz w:val="20"/>
              </w:rPr>
              <w:t>298</w:t>
            </w:r>
          </w:p>
        </w:tc>
        <w:tc>
          <w:tcPr>
            <w:tcW w:type="dxa" w:w="1728"/>
          </w:tcPr>
          <w:p>
            <w:pPr>
              <w:jc w:val="center"/>
            </w:pPr>
            <w:r>
              <w:rPr>
                <w:sz w:val="20"/>
              </w:rPr>
              <w:t>0.51</w:t>
            </w:r>
          </w:p>
        </w:tc>
        <w:tc>
          <w:tcPr>
            <w:tcW w:type="dxa" w:w="1440"/>
          </w:tcPr>
          <w:p>
            <w:pPr>
              <w:jc w:val="center"/>
            </w:pPr>
            <w:r>
              <w:rPr>
                <w:sz w:val="20"/>
              </w:rPr>
              <w:t>18</w:t>
            </w:r>
          </w:p>
        </w:tc>
      </w:tr>
      <w:tr>
        <w:tc>
          <w:tcPr>
            <w:tcW w:type="dxa" w:w="3168"/>
          </w:tcPr>
          <w:p>
            <w:pPr>
              <w:jc w:val="center"/>
            </w:pPr>
            <w:r>
              <w:rPr>
                <w:sz w:val="20"/>
              </w:rPr>
              <w:t>useCallback_added</w:t>
            </w:r>
          </w:p>
        </w:tc>
        <w:tc>
          <w:tcPr>
            <w:tcW w:type="dxa" w:w="2304"/>
          </w:tcPr>
          <w:p>
            <w:pPr>
              <w:jc w:val="center"/>
            </w:pPr>
            <w:r>
              <w:rPr>
                <w:sz w:val="20"/>
              </w:rPr>
              <w:t>112</w:t>
            </w:r>
          </w:p>
        </w:tc>
        <w:tc>
          <w:tcPr>
            <w:tcW w:type="dxa" w:w="1728"/>
          </w:tcPr>
          <w:p>
            <w:pPr>
              <w:jc w:val="center"/>
            </w:pPr>
            <w:r>
              <w:rPr>
                <w:sz w:val="20"/>
              </w:rPr>
              <w:t>0.18</w:t>
            </w:r>
          </w:p>
        </w:tc>
        <w:tc>
          <w:tcPr>
            <w:tcW w:type="dxa" w:w="1440"/>
          </w:tcPr>
          <w:p>
            <w:pPr>
              <w:jc w:val="center"/>
            </w:pPr>
            <w:r>
              <w:rPr>
                <w:sz w:val="20"/>
              </w:rPr>
              <w:t>7</w:t>
            </w:r>
          </w:p>
        </w:tc>
      </w:tr>
      <w:tr>
        <w:tc>
          <w:tcPr>
            <w:tcW w:type="dxa" w:w="3168"/>
          </w:tcPr>
          <w:p>
            <w:pPr>
              <w:jc w:val="center"/>
            </w:pPr>
            <w:r>
              <w:rPr>
                <w:sz w:val="20"/>
              </w:rPr>
              <w:t>inline_arrow_functions</w:t>
            </w:r>
          </w:p>
        </w:tc>
        <w:tc>
          <w:tcPr>
            <w:tcW w:type="dxa" w:w="2304"/>
          </w:tcPr>
          <w:p>
            <w:pPr>
              <w:jc w:val="center"/>
            </w:pPr>
            <w:r>
              <w:rPr>
                <w:sz w:val="20"/>
              </w:rPr>
              <w:t>341</w:t>
            </w:r>
          </w:p>
        </w:tc>
        <w:tc>
          <w:tcPr>
            <w:tcW w:type="dxa" w:w="1728"/>
          </w:tcPr>
          <w:p>
            <w:pPr>
              <w:jc w:val="center"/>
            </w:pPr>
            <w:r>
              <w:rPr>
                <w:sz w:val="20"/>
              </w:rPr>
              <w:t>0.87</w:t>
            </w:r>
          </w:p>
        </w:tc>
        <w:tc>
          <w:tcPr>
            <w:tcW w:type="dxa" w:w="1440"/>
          </w:tcPr>
          <w:p>
            <w:pPr>
              <w:jc w:val="center"/>
            </w:pPr>
            <w:r>
              <w:rPr>
                <w:sz w:val="20"/>
              </w:rPr>
              <w:t>24</w:t>
            </w:r>
          </w:p>
        </w:tc>
      </w:tr>
      <w:tr>
        <w:tc>
          <w:tcPr>
            <w:tcW w:type="dxa" w:w="3168"/>
          </w:tcPr>
          <w:p>
            <w:pPr>
              <w:jc w:val="center"/>
            </w:pPr>
            <w:r>
              <w:rPr>
                <w:sz w:val="20"/>
              </w:rPr>
              <w:t>console_log_added</w:t>
            </w:r>
          </w:p>
        </w:tc>
        <w:tc>
          <w:tcPr>
            <w:tcW w:type="dxa" w:w="2304"/>
          </w:tcPr>
          <w:p>
            <w:pPr>
              <w:jc w:val="center"/>
            </w:pPr>
            <w:r>
              <w:rPr>
                <w:sz w:val="20"/>
              </w:rPr>
              <w:t>203</w:t>
            </w:r>
          </w:p>
        </w:tc>
        <w:tc>
          <w:tcPr>
            <w:tcW w:type="dxa" w:w="1728"/>
          </w:tcPr>
          <w:p>
            <w:pPr>
              <w:jc w:val="center"/>
            </w:pPr>
            <w:r>
              <w:rPr>
                <w:sz w:val="20"/>
              </w:rPr>
              <w:t>0.38</w:t>
            </w:r>
          </w:p>
        </w:tc>
        <w:tc>
          <w:tcPr>
            <w:tcW w:type="dxa" w:w="1440"/>
          </w:tcPr>
          <w:p>
            <w:pPr>
              <w:jc w:val="center"/>
            </w:pPr>
            <w:r>
              <w:rPr>
                <w:sz w:val="20"/>
              </w:rPr>
              <w:t>11</w:t>
            </w:r>
          </w:p>
        </w:tc>
      </w:tr>
      <w:tr>
        <w:tc>
          <w:tcPr>
            <w:tcW w:type="dxa" w:w="3168"/>
          </w:tcPr>
          <w:p>
            <w:pPr>
              <w:jc w:val="center"/>
            </w:pPr>
            <w:r>
              <w:rPr>
                <w:sz w:val="20"/>
              </w:rPr>
              <w:t>import_count_delta</w:t>
            </w:r>
          </w:p>
        </w:tc>
        <w:tc>
          <w:tcPr>
            <w:tcW w:type="dxa" w:w="2304"/>
          </w:tcPr>
          <w:p>
            <w:pPr>
              <w:jc w:val="center"/>
            </w:pPr>
            <w:r>
              <w:rPr>
                <w:sz w:val="20"/>
              </w:rPr>
              <w:t>512</w:t>
            </w:r>
          </w:p>
        </w:tc>
        <w:tc>
          <w:tcPr>
            <w:tcW w:type="dxa" w:w="1728"/>
          </w:tcPr>
          <w:p>
            <w:pPr>
              <w:jc w:val="center"/>
            </w:pPr>
            <w:r>
              <w:rPr>
                <w:sz w:val="20"/>
              </w:rPr>
              <w:t>0.82</w:t>
            </w:r>
          </w:p>
        </w:tc>
        <w:tc>
          <w:tcPr>
            <w:tcW w:type="dxa" w:w="1440"/>
          </w:tcPr>
          <w:p>
            <w:pPr>
              <w:jc w:val="center"/>
            </w:pPr>
            <w:r>
              <w:rPr>
                <w:sz w:val="20"/>
              </w:rPr>
              <w:t>21</w:t>
            </w:r>
          </w:p>
        </w:tc>
      </w:tr>
    </w:tbl>
    <w:p>
      <w:pPr>
        <w:pStyle w:val="Heading2"/>
        <w:jc w:val="left"/>
      </w:pPr>
      <w:r>
        <w:t>5.4 Labeling: Heuristic Proxy</w:t>
      </w:r>
    </w:p>
    <w:p>
      <w:r>
        <w:t>Running Lighthouse CI on 960 historical commits is infeasible: each requires git checkout → npm install → npm run build → serve → audit, totalling ~48 hours of compute. As stated in the risk mitigation plan (Challenge 1), the heuristic proxy uses the 28 extracted code features as weighted signals.</w:t>
      </w:r>
    </w:p>
    <w:tbl>
      <w:tblPr>
        <w:tblStyle w:val="TableGrid"/>
        <w:tblW w:type="auto" w:w="0"/>
        <w:jc w:val="center"/>
        <w:tblLook w:firstColumn="1" w:firstRow="1" w:lastColumn="0" w:lastRow="0" w:noHBand="0" w:noVBand="1" w:val="04A0"/>
      </w:tblPr>
      <w:tblGrid>
        <w:gridCol w:w="3041"/>
        <w:gridCol w:w="3041"/>
        <w:gridCol w:w="3041"/>
      </w:tblGrid>
      <w:tr>
        <w:tc>
          <w:tcPr>
            <w:tcW w:type="dxa" w:w="3168"/>
            <w:shd w:val="clear" w:color="auto" w:fill="D9E1F2"/>
          </w:tcPr>
          <w:p>
            <w:pPr>
              <w:jc w:val="center"/>
            </w:pPr>
            <w:r>
              <w:rPr>
                <w:b/>
                <w:sz w:val="20"/>
              </w:rPr>
              <w:t>Signal</w:t>
            </w:r>
          </w:p>
        </w:tc>
        <w:tc>
          <w:tcPr>
            <w:tcW w:type="dxa" w:w="1152"/>
            <w:shd w:val="clear" w:color="auto" w:fill="D9E1F2"/>
          </w:tcPr>
          <w:p>
            <w:pPr>
              <w:jc w:val="center"/>
            </w:pPr>
            <w:r>
              <w:rPr>
                <w:b/>
                <w:sz w:val="20"/>
              </w:rPr>
              <w:t>Weight</w:t>
            </w:r>
          </w:p>
        </w:tc>
        <w:tc>
          <w:tcPr>
            <w:tcW w:type="dxa" w:w="5328"/>
            <w:shd w:val="clear" w:color="auto" w:fill="D9E1F2"/>
          </w:tcPr>
          <w:p>
            <w:pPr>
              <w:jc w:val="center"/>
            </w:pPr>
            <w:r>
              <w:rPr>
                <w:b/>
                <w:sz w:val="20"/>
              </w:rPr>
              <w:t>Condition</w:t>
            </w:r>
          </w:p>
        </w:tc>
      </w:tr>
      <w:tr>
        <w:tc>
          <w:tcPr>
            <w:tcW w:type="dxa" w:w="3168"/>
          </w:tcPr>
          <w:p>
            <w:pPr>
              <w:jc w:val="center"/>
            </w:pPr>
            <w:r>
              <w:rPr>
                <w:sz w:val="20"/>
              </w:rPr>
              <w:t>large_commit</w:t>
            </w:r>
          </w:p>
        </w:tc>
        <w:tc>
          <w:tcPr>
            <w:tcW w:type="dxa" w:w="1152"/>
          </w:tcPr>
          <w:p>
            <w:pPr>
              <w:jc w:val="center"/>
            </w:pPr>
            <w:r>
              <w:rPr>
                <w:sz w:val="20"/>
              </w:rPr>
              <w:t>+3</w:t>
            </w:r>
          </w:p>
        </w:tc>
        <w:tc>
          <w:tcPr>
            <w:tcW w:type="dxa" w:w="5328"/>
          </w:tcPr>
          <w:p>
            <w:pPr>
              <w:jc w:val="center"/>
            </w:pPr>
            <w:r>
              <w:rPr>
                <w:sz w:val="20"/>
              </w:rPr>
              <w:t>lines_added &gt; 200</w:t>
            </w:r>
          </w:p>
        </w:tc>
      </w:tr>
      <w:tr>
        <w:tc>
          <w:tcPr>
            <w:tcW w:type="dxa" w:w="3168"/>
          </w:tcPr>
          <w:p>
            <w:pPr>
              <w:jc w:val="center"/>
            </w:pPr>
            <w:r>
              <w:rPr>
                <w:sz w:val="20"/>
              </w:rPr>
              <w:t>heavy_dep_added</w:t>
            </w:r>
          </w:p>
        </w:tc>
        <w:tc>
          <w:tcPr>
            <w:tcW w:type="dxa" w:w="1152"/>
          </w:tcPr>
          <w:p>
            <w:pPr>
              <w:jc w:val="center"/>
            </w:pPr>
            <w:r>
              <w:rPr>
                <w:sz w:val="20"/>
              </w:rPr>
              <w:t>+3</w:t>
            </w:r>
          </w:p>
        </w:tc>
        <w:tc>
          <w:tcPr>
            <w:tcW w:type="dxa" w:w="5328"/>
          </w:tcPr>
          <w:p>
            <w:pPr>
              <w:jc w:val="center"/>
            </w:pPr>
            <w:r>
              <w:rPr>
                <w:sz w:val="20"/>
              </w:rPr>
              <w:t>package.json changed AND import_count_delta &gt; 2</w:t>
            </w:r>
          </w:p>
        </w:tc>
      </w:tr>
      <w:tr>
        <w:tc>
          <w:tcPr>
            <w:tcW w:type="dxa" w:w="3168"/>
          </w:tcPr>
          <w:p>
            <w:pPr>
              <w:jc w:val="center"/>
            </w:pPr>
            <w:r>
              <w:rPr>
                <w:sz w:val="20"/>
              </w:rPr>
              <w:t>effect_without_optimization</w:t>
            </w:r>
          </w:p>
        </w:tc>
        <w:tc>
          <w:tcPr>
            <w:tcW w:type="dxa" w:w="1152"/>
          </w:tcPr>
          <w:p>
            <w:pPr>
              <w:jc w:val="center"/>
            </w:pPr>
            <w:r>
              <w:rPr>
                <w:sz w:val="20"/>
              </w:rPr>
              <w:t>+2</w:t>
            </w:r>
          </w:p>
        </w:tc>
        <w:tc>
          <w:tcPr>
            <w:tcW w:type="dxa" w:w="5328"/>
          </w:tcPr>
          <w:p>
            <w:pPr>
              <w:jc w:val="center"/>
            </w:pPr>
            <w:r>
              <w:rPr>
                <w:sz w:val="20"/>
              </w:rPr>
              <w:t>useEffect added, no useCallback/useMemo/memo</w:t>
            </w:r>
          </w:p>
        </w:tc>
      </w:tr>
      <w:tr>
        <w:tc>
          <w:tcPr>
            <w:tcW w:type="dxa" w:w="3168"/>
          </w:tcPr>
          <w:p>
            <w:pPr>
              <w:jc w:val="center"/>
            </w:pPr>
            <w:r>
              <w:rPr>
                <w:sz w:val="20"/>
              </w:rPr>
              <w:t>high_complexity_increase</w:t>
            </w:r>
          </w:p>
        </w:tc>
        <w:tc>
          <w:tcPr>
            <w:tcW w:type="dxa" w:w="1152"/>
          </w:tcPr>
          <w:p>
            <w:pPr>
              <w:jc w:val="center"/>
            </w:pPr>
            <w:r>
              <w:rPr>
                <w:sz w:val="20"/>
              </w:rPr>
              <w:t>+2</w:t>
            </w:r>
          </w:p>
        </w:tc>
        <w:tc>
          <w:tcPr>
            <w:tcW w:type="dxa" w:w="5328"/>
          </w:tcPr>
          <w:p>
            <w:pPr>
              <w:jc w:val="center"/>
            </w:pPr>
            <w:r>
              <w:rPr>
                <w:sz w:val="20"/>
              </w:rPr>
              <w:t>complexity_delta &gt; 5</w:t>
            </w:r>
          </w:p>
        </w:tc>
      </w:tr>
      <w:tr>
        <w:tc>
          <w:tcPr>
            <w:tcW w:type="dxa" w:w="3168"/>
          </w:tcPr>
          <w:p>
            <w:pPr>
              <w:jc w:val="center"/>
            </w:pPr>
            <w:r>
              <w:rPr>
                <w:sz w:val="20"/>
              </w:rPr>
              <w:t>many_inline_arrows</w:t>
            </w:r>
          </w:p>
        </w:tc>
        <w:tc>
          <w:tcPr>
            <w:tcW w:type="dxa" w:w="1152"/>
          </w:tcPr>
          <w:p>
            <w:pPr>
              <w:jc w:val="center"/>
            </w:pPr>
            <w:r>
              <w:rPr>
                <w:sz w:val="20"/>
              </w:rPr>
              <w:t>+2</w:t>
            </w:r>
          </w:p>
        </w:tc>
        <w:tc>
          <w:tcPr>
            <w:tcW w:type="dxa" w:w="5328"/>
          </w:tcPr>
          <w:p>
            <w:pPr>
              <w:jc w:val="center"/>
            </w:pPr>
            <w:r>
              <w:rPr>
                <w:sz w:val="20"/>
              </w:rPr>
              <w:t>inline_arrow_functions &gt; 3</w:t>
            </w:r>
          </w:p>
        </w:tc>
      </w:tr>
      <w:tr>
        <w:tc>
          <w:tcPr>
            <w:tcW w:type="dxa" w:w="3168"/>
          </w:tcPr>
          <w:p>
            <w:pPr>
              <w:jc w:val="center"/>
            </w:pPr>
            <w:r>
              <w:rPr>
                <w:sz w:val="20"/>
              </w:rPr>
              <w:t>nested_components</w:t>
            </w:r>
          </w:p>
        </w:tc>
        <w:tc>
          <w:tcPr>
            <w:tcW w:type="dxa" w:w="1152"/>
          </w:tcPr>
          <w:p>
            <w:pPr>
              <w:jc w:val="center"/>
            </w:pPr>
            <w:r>
              <w:rPr>
                <w:sz w:val="20"/>
              </w:rPr>
              <w:t>+2</w:t>
            </w:r>
          </w:p>
        </w:tc>
        <w:tc>
          <w:tcPr>
            <w:tcW w:type="dxa" w:w="5328"/>
          </w:tcPr>
          <w:p>
            <w:pPr>
              <w:jc w:val="center"/>
            </w:pPr>
            <w:r>
              <w:rPr>
                <w:sz w:val="20"/>
              </w:rPr>
              <w:t>nested_components &gt; 0</w:t>
            </w:r>
          </w:p>
        </w:tc>
      </w:tr>
      <w:tr>
        <w:tc>
          <w:tcPr>
            <w:tcW w:type="dxa" w:w="3168"/>
          </w:tcPr>
          <w:p>
            <w:pPr>
              <w:jc w:val="center"/>
            </w:pPr>
            <w:r>
              <w:rPr>
                <w:sz w:val="20"/>
              </w:rPr>
              <w:t>memoization_applied</w:t>
            </w:r>
          </w:p>
        </w:tc>
        <w:tc>
          <w:tcPr>
            <w:tcW w:type="dxa" w:w="1152"/>
          </w:tcPr>
          <w:p>
            <w:pPr>
              <w:jc w:val="center"/>
            </w:pPr>
            <w:r>
              <w:rPr>
                <w:sz w:val="20"/>
              </w:rPr>
              <w:t>−3</w:t>
            </w:r>
          </w:p>
        </w:tc>
        <w:tc>
          <w:tcPr>
            <w:tcW w:type="dxa" w:w="5328"/>
          </w:tcPr>
          <w:p>
            <w:pPr>
              <w:jc w:val="center"/>
            </w:pPr>
            <w:r>
              <w:rPr>
                <w:sz w:val="20"/>
              </w:rPr>
              <w:t>memo_added &gt; 0</w:t>
            </w:r>
          </w:p>
        </w:tc>
      </w:tr>
      <w:tr>
        <w:tc>
          <w:tcPr>
            <w:tcW w:type="dxa" w:w="3168"/>
          </w:tcPr>
          <w:p>
            <w:pPr>
              <w:jc w:val="center"/>
            </w:pPr>
            <w:r>
              <w:rPr>
                <w:sz w:val="20"/>
              </w:rPr>
              <w:t>callback_or_memo_hooks</w:t>
            </w:r>
          </w:p>
        </w:tc>
        <w:tc>
          <w:tcPr>
            <w:tcW w:type="dxa" w:w="1152"/>
          </w:tcPr>
          <w:p>
            <w:pPr>
              <w:jc w:val="center"/>
            </w:pPr>
            <w:r>
              <w:rPr>
                <w:sz w:val="20"/>
              </w:rPr>
              <w:t>−2</w:t>
            </w:r>
          </w:p>
        </w:tc>
        <w:tc>
          <w:tcPr>
            <w:tcW w:type="dxa" w:w="5328"/>
          </w:tcPr>
          <w:p>
            <w:pPr>
              <w:jc w:val="center"/>
            </w:pPr>
            <w:r>
              <w:rPr>
                <w:sz w:val="20"/>
              </w:rPr>
              <w:t>useCallback_added &gt; 0 OR useMemo_added &gt; 0</w:t>
            </w:r>
          </w:p>
        </w:tc>
      </w:tr>
      <w:tr>
        <w:tc>
          <w:tcPr>
            <w:tcW w:type="dxa" w:w="3168"/>
          </w:tcPr>
          <w:p>
            <w:pPr>
              <w:jc w:val="center"/>
            </w:pPr>
            <w:r>
              <w:rPr>
                <w:sz w:val="20"/>
              </w:rPr>
              <w:t>code_splitting_added</w:t>
            </w:r>
          </w:p>
        </w:tc>
        <w:tc>
          <w:tcPr>
            <w:tcW w:type="dxa" w:w="1152"/>
          </w:tcPr>
          <w:p>
            <w:pPr>
              <w:jc w:val="center"/>
            </w:pPr>
            <w:r>
              <w:rPr>
                <w:sz w:val="20"/>
              </w:rPr>
              <w:t>−2</w:t>
            </w:r>
          </w:p>
        </w:tc>
        <w:tc>
          <w:tcPr>
            <w:tcW w:type="dxa" w:w="5328"/>
          </w:tcPr>
          <w:p>
            <w:pPr>
              <w:jc w:val="center"/>
            </w:pPr>
            <w:r>
              <w:rPr>
                <w:sz w:val="20"/>
              </w:rPr>
              <w:t>lazy_added &gt; 0</w:t>
            </w:r>
          </w:p>
        </w:tc>
      </w:tr>
    </w:tbl>
    <w:p/>
    <w:p>
      <w:pPr>
        <w:pStyle w:val="ListBullet"/>
        <w:spacing w:after="40"/>
      </w:pPr>
      <w:r>
        <w:rPr>
          <w:sz w:val="22"/>
        </w:rPr>
        <w:t>Auto-tuned threshold: 3 (targets 10–15% regression rate)</w:t>
      </w:r>
    </w:p>
    <w:p>
      <w:pPr>
        <w:pStyle w:val="ListBullet"/>
        <w:spacing w:after="40"/>
      </w:pPr>
      <w:r>
        <w:rPr>
          <w:sz w:val="22"/>
        </w:rPr>
        <w:t>Result: 141/960 regressions (14.7%) — within expected range</w:t>
      </w:r>
    </w:p>
    <w:p>
      <w:pPr>
        <w:pStyle w:val="ListBullet"/>
        <w:spacing w:after="40"/>
      </w:pPr>
      <w:r>
        <w:rPr>
          <w:sz w:val="22"/>
        </w:rPr>
        <w:t>Per-repo range: discourse 1.7% → strapi 29.2% (reflects commit style diversity)</w:t>
      </w:r>
    </w:p>
    <w:p>
      <w:r>
        <w:br w:type="page"/>
      </w:r>
    </w:p>
    <w:p>
      <w:pPr>
        <w:pStyle w:val="Heading1"/>
        <w:jc w:val="left"/>
      </w:pPr>
      <w:r>
        <w:t>6. Repository Selection and Data Collection</w:t>
      </w:r>
    </w:p>
    <w:p>
      <w:pPr>
        <w:pStyle w:val="Heading2"/>
        <w:jc w:val="left"/>
      </w:pPr>
      <w:r>
        <w:t>6.1 Selected Repositories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2160"/>
            <w:shd w:val="clear" w:color="auto" w:fill="D9E1F2"/>
          </w:tcPr>
          <w:p>
            <w:pPr>
              <w:jc w:val="center"/>
            </w:pPr>
            <w:r>
              <w:rPr>
                <w:b/>
                <w:sz w:val="20"/>
              </w:rPr>
              <w:t>Repository</w:t>
            </w:r>
          </w:p>
        </w:tc>
        <w:tc>
          <w:tcPr>
            <w:tcW w:type="dxa" w:w="2736"/>
            <w:shd w:val="clear" w:color="auto" w:fill="D9E1F2"/>
          </w:tcPr>
          <w:p>
            <w:pPr>
              <w:jc w:val="center"/>
            </w:pPr>
            <w:r>
              <w:rPr>
                <w:b/>
                <w:sz w:val="20"/>
              </w:rPr>
              <w:t>Category</w:t>
            </w:r>
          </w:p>
        </w:tc>
        <w:tc>
          <w:tcPr>
            <w:tcW w:type="dxa" w:w="1152"/>
            <w:shd w:val="clear" w:color="auto" w:fill="D9E1F2"/>
          </w:tcPr>
          <w:p>
            <w:pPr>
              <w:jc w:val="center"/>
            </w:pPr>
            <w:r>
              <w:rPr>
                <w:b/>
                <w:sz w:val="20"/>
              </w:rPr>
              <w:t>Stars</w:t>
            </w:r>
          </w:p>
        </w:tc>
        <w:tc>
          <w:tcPr>
            <w:tcW w:type="dxa" w:w="1872"/>
            <w:shd w:val="clear" w:color="auto" w:fill="D9E1F2"/>
          </w:tcPr>
          <w:p>
            <w:pPr>
              <w:jc w:val="center"/>
            </w:pPr>
            <w:r>
              <w:rPr>
                <w:b/>
                <w:sz w:val="20"/>
              </w:rPr>
              <w:t>Commits Extracted</w:t>
            </w:r>
          </w:p>
        </w:tc>
        <w:tc>
          <w:tcPr>
            <w:tcW w:type="dxa" w:w="1728"/>
            <w:shd w:val="clear" w:color="auto" w:fill="D9E1F2"/>
          </w:tcPr>
          <w:p>
            <w:pPr>
              <w:jc w:val="center"/>
            </w:pPr>
            <w:r>
              <w:rPr>
                <w:b/>
                <w:sz w:val="20"/>
              </w:rPr>
              <w:t>Regression Rate</w:t>
            </w:r>
          </w:p>
        </w:tc>
      </w:tr>
      <w:tr>
        <w:tc>
          <w:tcPr>
            <w:tcW w:type="dxa" w:w="2160"/>
          </w:tcPr>
          <w:p>
            <w:pPr>
              <w:jc w:val="center"/>
            </w:pPr>
            <w:r>
              <w:rPr>
                <w:sz w:val="20"/>
              </w:rPr>
              <w:t>joplin</w:t>
            </w:r>
          </w:p>
        </w:tc>
        <w:tc>
          <w:tcPr>
            <w:tcW w:type="dxa" w:w="2736"/>
          </w:tcPr>
          <w:p>
            <w:pPr>
              <w:jc w:val="center"/>
            </w:pPr>
            <w:r>
              <w:rPr>
                <w:sz w:val="20"/>
              </w:rPr>
              <w:t>Small (note-taking)</w:t>
            </w:r>
          </w:p>
        </w:tc>
        <w:tc>
          <w:tcPr>
            <w:tcW w:type="dxa" w:w="1152"/>
          </w:tcPr>
          <w:p>
            <w:pPr>
              <w:jc w:val="center"/>
            </w:pPr>
            <w:r>
              <w:rPr>
                <w:sz w:val="20"/>
              </w:rPr>
              <w:t>40K+</w:t>
            </w:r>
          </w:p>
        </w:tc>
        <w:tc>
          <w:tcPr>
            <w:tcW w:type="dxa" w:w="1872"/>
          </w:tcPr>
          <w:p>
            <w:pPr>
              <w:jc w:val="center"/>
            </w:pPr>
            <w:r>
              <w:rPr>
                <w:sz w:val="20"/>
              </w:rPr>
              <w:t>120</w:t>
            </w:r>
          </w:p>
        </w:tc>
        <w:tc>
          <w:tcPr>
            <w:tcW w:type="dxa" w:w="1728"/>
          </w:tcPr>
          <w:p>
            <w:pPr>
              <w:jc w:val="center"/>
            </w:pPr>
            <w:r>
              <w:rPr>
                <w:sz w:val="20"/>
              </w:rPr>
              <w:t>5.0%</w:t>
            </w:r>
          </w:p>
        </w:tc>
      </w:tr>
      <w:tr>
        <w:tc>
          <w:tcPr>
            <w:tcW w:type="dxa" w:w="2160"/>
          </w:tcPr>
          <w:p>
            <w:pPr>
              <w:jc w:val="center"/>
            </w:pPr>
            <w:r>
              <w:rPr>
                <w:sz w:val="20"/>
              </w:rPr>
              <w:t>excalidraw</w:t>
            </w:r>
          </w:p>
        </w:tc>
        <w:tc>
          <w:tcPr>
            <w:tcW w:type="dxa" w:w="2736"/>
          </w:tcPr>
          <w:p>
            <w:pPr>
              <w:jc w:val="center"/>
            </w:pPr>
            <w:r>
              <w:rPr>
                <w:sz w:val="20"/>
              </w:rPr>
              <w:t>Small (drawing tool)</w:t>
            </w:r>
          </w:p>
        </w:tc>
        <w:tc>
          <w:tcPr>
            <w:tcW w:type="dxa" w:w="1152"/>
          </w:tcPr>
          <w:p>
            <w:pPr>
              <w:jc w:val="center"/>
            </w:pPr>
            <w:r>
              <w:rPr>
                <w:sz w:val="20"/>
              </w:rPr>
              <w:t>70K+</w:t>
            </w:r>
          </w:p>
        </w:tc>
        <w:tc>
          <w:tcPr>
            <w:tcW w:type="dxa" w:w="1872"/>
          </w:tcPr>
          <w:p>
            <w:pPr>
              <w:jc w:val="center"/>
            </w:pPr>
            <w:r>
              <w:rPr>
                <w:sz w:val="20"/>
              </w:rPr>
              <w:t>120</w:t>
            </w:r>
          </w:p>
        </w:tc>
        <w:tc>
          <w:tcPr>
            <w:tcW w:type="dxa" w:w="1728"/>
          </w:tcPr>
          <w:p>
            <w:pPr>
              <w:jc w:val="center"/>
            </w:pPr>
            <w:r>
              <w:rPr>
                <w:sz w:val="20"/>
              </w:rPr>
              <w:t>23.3%</w:t>
            </w:r>
          </w:p>
        </w:tc>
      </w:tr>
      <w:tr>
        <w:tc>
          <w:tcPr>
            <w:tcW w:type="dxa" w:w="2160"/>
          </w:tcPr>
          <w:p>
            <w:pPr>
              <w:jc w:val="center"/>
            </w:pPr>
            <w:r>
              <w:rPr>
                <w:sz w:val="20"/>
              </w:rPr>
              <w:t>react-admin</w:t>
            </w:r>
          </w:p>
        </w:tc>
        <w:tc>
          <w:tcPr>
            <w:tcW w:type="dxa" w:w="2736"/>
          </w:tcPr>
          <w:p>
            <w:pPr>
              <w:jc w:val="center"/>
            </w:pPr>
            <w:r>
              <w:rPr>
                <w:sz w:val="20"/>
              </w:rPr>
              <w:t>Medium (admin framework)</w:t>
            </w:r>
          </w:p>
        </w:tc>
        <w:tc>
          <w:tcPr>
            <w:tcW w:type="dxa" w:w="1152"/>
          </w:tcPr>
          <w:p>
            <w:pPr>
              <w:jc w:val="center"/>
            </w:pPr>
            <w:r>
              <w:rPr>
                <w:sz w:val="20"/>
              </w:rPr>
              <w:t>24K+</w:t>
            </w:r>
          </w:p>
        </w:tc>
        <w:tc>
          <w:tcPr>
            <w:tcW w:type="dxa" w:w="1872"/>
          </w:tcPr>
          <w:p>
            <w:pPr>
              <w:jc w:val="center"/>
            </w:pPr>
            <w:r>
              <w:rPr>
                <w:sz w:val="20"/>
              </w:rPr>
              <w:t>120</w:t>
            </w:r>
          </w:p>
        </w:tc>
        <w:tc>
          <w:tcPr>
            <w:tcW w:type="dxa" w:w="1728"/>
          </w:tcPr>
          <w:p>
            <w:pPr>
              <w:jc w:val="center"/>
            </w:pPr>
            <w:r>
              <w:rPr>
                <w:sz w:val="20"/>
              </w:rPr>
              <w:t>5.0%</w:t>
            </w:r>
          </w:p>
        </w:tc>
      </w:tr>
      <w:tr>
        <w:tc>
          <w:tcPr>
            <w:tcW w:type="dxa" w:w="2160"/>
          </w:tcPr>
          <w:p>
            <w:pPr>
              <w:jc w:val="center"/>
            </w:pPr>
            <w:r>
              <w:rPr>
                <w:sz w:val="20"/>
              </w:rPr>
              <w:t>strapi</w:t>
            </w:r>
          </w:p>
        </w:tc>
        <w:tc>
          <w:tcPr>
            <w:tcW w:type="dxa" w:w="2736"/>
          </w:tcPr>
          <w:p>
            <w:pPr>
              <w:jc w:val="center"/>
            </w:pPr>
            <w:r>
              <w:rPr>
                <w:sz w:val="20"/>
              </w:rPr>
              <w:t>Medium (CMS)</w:t>
            </w:r>
          </w:p>
        </w:tc>
        <w:tc>
          <w:tcPr>
            <w:tcW w:type="dxa" w:w="1152"/>
          </w:tcPr>
          <w:p>
            <w:pPr>
              <w:jc w:val="center"/>
            </w:pPr>
            <w:r>
              <w:rPr>
                <w:sz w:val="20"/>
              </w:rPr>
              <w:t>60K+</w:t>
            </w:r>
          </w:p>
        </w:tc>
        <w:tc>
          <w:tcPr>
            <w:tcW w:type="dxa" w:w="1872"/>
          </w:tcPr>
          <w:p>
            <w:pPr>
              <w:jc w:val="center"/>
            </w:pPr>
            <w:r>
              <w:rPr>
                <w:sz w:val="20"/>
              </w:rPr>
              <w:t>120</w:t>
            </w:r>
          </w:p>
        </w:tc>
        <w:tc>
          <w:tcPr>
            <w:tcW w:type="dxa" w:w="1728"/>
          </w:tcPr>
          <w:p>
            <w:pPr>
              <w:jc w:val="center"/>
            </w:pPr>
            <w:r>
              <w:rPr>
                <w:sz w:val="20"/>
              </w:rPr>
              <w:t>29.2%</w:t>
            </w:r>
          </w:p>
        </w:tc>
      </w:tr>
      <w:tr>
        <w:tc>
          <w:tcPr>
            <w:tcW w:type="dxa" w:w="2160"/>
          </w:tcPr>
          <w:p>
            <w:pPr>
              <w:jc w:val="center"/>
            </w:pPr>
            <w:r>
              <w:rPr>
                <w:sz w:val="20"/>
              </w:rPr>
              <w:t>discourse</w:t>
            </w:r>
          </w:p>
        </w:tc>
        <w:tc>
          <w:tcPr>
            <w:tcW w:type="dxa" w:w="2736"/>
          </w:tcPr>
          <w:p>
            <w:pPr>
              <w:jc w:val="center"/>
            </w:pPr>
            <w:r>
              <w:rPr>
                <w:sz w:val="20"/>
              </w:rPr>
              <w:t>Medium (forum)</w:t>
            </w:r>
          </w:p>
        </w:tc>
        <w:tc>
          <w:tcPr>
            <w:tcW w:type="dxa" w:w="1152"/>
          </w:tcPr>
          <w:p>
            <w:pPr>
              <w:jc w:val="center"/>
            </w:pPr>
            <w:r>
              <w:rPr>
                <w:sz w:val="20"/>
              </w:rPr>
              <w:t>40K+</w:t>
            </w:r>
          </w:p>
        </w:tc>
        <w:tc>
          <w:tcPr>
            <w:tcW w:type="dxa" w:w="1872"/>
          </w:tcPr>
          <w:p>
            <w:pPr>
              <w:jc w:val="center"/>
            </w:pPr>
            <w:r>
              <w:rPr>
                <w:sz w:val="20"/>
              </w:rPr>
              <w:t>120</w:t>
            </w:r>
          </w:p>
        </w:tc>
        <w:tc>
          <w:tcPr>
            <w:tcW w:type="dxa" w:w="1728"/>
          </w:tcPr>
          <w:p>
            <w:pPr>
              <w:jc w:val="center"/>
            </w:pPr>
            <w:r>
              <w:rPr>
                <w:sz w:val="20"/>
              </w:rPr>
              <w:t>1.7%</w:t>
            </w:r>
          </w:p>
        </w:tc>
      </w:tr>
      <w:tr>
        <w:tc>
          <w:tcPr>
            <w:tcW w:type="dxa" w:w="2160"/>
          </w:tcPr>
          <w:p>
            <w:pPr>
              <w:jc w:val="center"/>
            </w:pPr>
            <w:r>
              <w:rPr>
                <w:sz w:val="20"/>
              </w:rPr>
              <w:t>grafana</w:t>
            </w:r>
          </w:p>
        </w:tc>
        <w:tc>
          <w:tcPr>
            <w:tcW w:type="dxa" w:w="2736"/>
          </w:tcPr>
          <w:p>
            <w:pPr>
              <w:jc w:val="center"/>
            </w:pPr>
            <w:r>
              <w:rPr>
                <w:sz w:val="20"/>
              </w:rPr>
              <w:t>Large (dashboard)</w:t>
            </w:r>
          </w:p>
        </w:tc>
        <w:tc>
          <w:tcPr>
            <w:tcW w:type="dxa" w:w="1152"/>
          </w:tcPr>
          <w:p>
            <w:pPr>
              <w:jc w:val="center"/>
            </w:pPr>
            <w:r>
              <w:rPr>
                <w:sz w:val="20"/>
              </w:rPr>
              <w:t>60K+</w:t>
            </w:r>
          </w:p>
        </w:tc>
        <w:tc>
          <w:tcPr>
            <w:tcW w:type="dxa" w:w="1872"/>
          </w:tcPr>
          <w:p>
            <w:pPr>
              <w:jc w:val="center"/>
            </w:pPr>
            <w:r>
              <w:rPr>
                <w:sz w:val="20"/>
              </w:rPr>
              <w:t>120</w:t>
            </w:r>
          </w:p>
        </w:tc>
        <w:tc>
          <w:tcPr>
            <w:tcW w:type="dxa" w:w="1728"/>
          </w:tcPr>
          <w:p>
            <w:pPr>
              <w:jc w:val="center"/>
            </w:pPr>
            <w:r>
              <w:rPr>
                <w:sz w:val="20"/>
              </w:rPr>
              <w:t>20.0%</w:t>
            </w:r>
          </w:p>
        </w:tc>
      </w:tr>
      <w:tr>
        <w:tc>
          <w:tcPr>
            <w:tcW w:type="dxa" w:w="2160"/>
          </w:tcPr>
          <w:p>
            <w:pPr>
              <w:jc w:val="center"/>
            </w:pPr>
            <w:r>
              <w:rPr>
                <w:sz w:val="20"/>
              </w:rPr>
              <w:t>ant-design-pro</w:t>
            </w:r>
          </w:p>
        </w:tc>
        <w:tc>
          <w:tcPr>
            <w:tcW w:type="dxa" w:w="2736"/>
          </w:tcPr>
          <w:p>
            <w:pPr>
              <w:jc w:val="center"/>
            </w:pPr>
            <w:r>
              <w:rPr>
                <w:sz w:val="20"/>
              </w:rPr>
              <w:t>Large (enterprise template)</w:t>
            </w:r>
          </w:p>
        </w:tc>
        <w:tc>
          <w:tcPr>
            <w:tcW w:type="dxa" w:w="1152"/>
          </w:tcPr>
          <w:p>
            <w:pPr>
              <w:jc w:val="center"/>
            </w:pPr>
            <w:r>
              <w:rPr>
                <w:sz w:val="20"/>
              </w:rPr>
              <w:t>35K+</w:t>
            </w:r>
          </w:p>
        </w:tc>
        <w:tc>
          <w:tcPr>
            <w:tcW w:type="dxa" w:w="1872"/>
          </w:tcPr>
          <w:p>
            <w:pPr>
              <w:jc w:val="center"/>
            </w:pPr>
            <w:r>
              <w:rPr>
                <w:sz w:val="20"/>
              </w:rPr>
              <w:t>120</w:t>
            </w:r>
          </w:p>
        </w:tc>
        <w:tc>
          <w:tcPr>
            <w:tcW w:type="dxa" w:w="1728"/>
          </w:tcPr>
          <w:p>
            <w:pPr>
              <w:jc w:val="center"/>
            </w:pPr>
            <w:r>
              <w:rPr>
                <w:sz w:val="20"/>
              </w:rPr>
              <w:t>12.5%</w:t>
            </w:r>
          </w:p>
        </w:tc>
      </w:tr>
      <w:tr>
        <w:tc>
          <w:tcPr>
            <w:tcW w:type="dxa" w:w="2160"/>
          </w:tcPr>
          <w:p>
            <w:pPr>
              <w:jc w:val="center"/>
            </w:pPr>
            <w:r>
              <w:rPr>
                <w:sz w:val="20"/>
              </w:rPr>
              <w:t>metabase</w:t>
            </w:r>
          </w:p>
        </w:tc>
        <w:tc>
          <w:tcPr>
            <w:tcW w:type="dxa" w:w="2736"/>
          </w:tcPr>
          <w:p>
            <w:pPr>
              <w:jc w:val="center"/>
            </w:pPr>
            <w:r>
              <w:rPr>
                <w:sz w:val="20"/>
              </w:rPr>
              <w:t>Large (BI frontend)</w:t>
            </w:r>
          </w:p>
        </w:tc>
        <w:tc>
          <w:tcPr>
            <w:tcW w:type="dxa" w:w="1152"/>
          </w:tcPr>
          <w:p>
            <w:pPr>
              <w:jc w:val="center"/>
            </w:pPr>
            <w:r>
              <w:rPr>
                <w:sz w:val="20"/>
              </w:rPr>
              <w:t>36K+</w:t>
            </w:r>
          </w:p>
        </w:tc>
        <w:tc>
          <w:tcPr>
            <w:tcW w:type="dxa" w:w="1872"/>
          </w:tcPr>
          <w:p>
            <w:pPr>
              <w:jc w:val="center"/>
            </w:pPr>
            <w:r>
              <w:rPr>
                <w:sz w:val="20"/>
              </w:rPr>
              <w:t>120</w:t>
            </w:r>
          </w:p>
        </w:tc>
        <w:tc>
          <w:tcPr>
            <w:tcW w:type="dxa" w:w="1728"/>
          </w:tcPr>
          <w:p>
            <w:pPr>
              <w:jc w:val="center"/>
            </w:pPr>
            <w:r>
              <w:rPr>
                <w:sz w:val="20"/>
              </w:rPr>
              <w:t>20.8%</w:t>
            </w:r>
          </w:p>
        </w:tc>
      </w:tr>
      <w:tr>
        <w:tc>
          <w:tcPr>
            <w:tcW w:type="dxa" w:w="2160"/>
          </w:tcPr>
          <w:p>
            <w:pPr>
              <w:jc w:val="center"/>
            </w:pPr>
            <w:r>
              <w:rPr>
                <w:sz w:val="20"/>
              </w:rPr>
              <w:t>TOTAL</w:t>
            </w:r>
          </w:p>
        </w:tc>
        <w:tc>
          <w:tcPr>
            <w:tcW w:type="dxa" w:w="2736"/>
          </w:tcPr>
          <w:p>
            <w:pPr>
              <w:jc w:val="center"/>
            </w:pPr>
            <w:r>
              <w:rPr>
                <w:sz w:val="20"/>
              </w:rPr>
              <w:t>—</w:t>
            </w:r>
          </w:p>
        </w:tc>
        <w:tc>
          <w:tcPr>
            <w:tcW w:type="dxa" w:w="1152"/>
          </w:tcPr>
          <w:p>
            <w:pPr>
              <w:jc w:val="center"/>
            </w:pPr>
            <w:r>
              <w:rPr>
                <w:sz w:val="20"/>
              </w:rPr>
              <w:t>—</w:t>
            </w:r>
          </w:p>
        </w:tc>
        <w:tc>
          <w:tcPr>
            <w:tcW w:type="dxa" w:w="1872"/>
          </w:tcPr>
          <w:p>
            <w:pPr>
              <w:jc w:val="center"/>
            </w:pPr>
            <w:r>
              <w:rPr>
                <w:sz w:val="20"/>
              </w:rPr>
              <w:t>960</w:t>
            </w:r>
          </w:p>
        </w:tc>
        <w:tc>
          <w:tcPr>
            <w:tcW w:type="dxa" w:w="1728"/>
          </w:tcPr>
          <w:p>
            <w:pPr>
              <w:jc w:val="center"/>
            </w:pPr>
            <w:r>
              <w:rPr>
                <w:sz w:val="20"/>
              </w:rPr>
              <w:t>14.7%</w:t>
            </w:r>
          </w:p>
        </w:tc>
      </w:tr>
    </w:tbl>
    <w:p>
      <w:pPr>
        <w:pStyle w:val="Heading2"/>
        <w:jc w:val="left"/>
      </w:pPr>
      <w:r>
        <w:t>6.2 Commit Extraction Details</w:t>
      </w:r>
    </w:p>
    <w:p>
      <w:pPr>
        <w:pStyle w:val="ListBullet"/>
        <w:spacing w:after="40"/>
      </w:pPr>
      <w:r>
        <w:rPr>
          <w:sz w:val="22"/>
        </w:rPr>
        <w:t>Script: scripts/data-collection/02_extract_commits.py</w:t>
      </w:r>
    </w:p>
    <w:p>
      <w:pPr>
        <w:pStyle w:val="ListBullet"/>
        <w:spacing w:after="40"/>
      </w:pPr>
      <w:r>
        <w:rPr>
          <w:sz w:val="22"/>
        </w:rPr>
        <w:t>Command: git log --pretty=format:%H|%an|%ae|%ad|%s --date=iso -n120 --no-merges -- *.tsx *.ts *.jsx *.js</w:t>
      </w:r>
    </w:p>
    <w:p>
      <w:pPr>
        <w:pStyle w:val="ListBullet"/>
        <w:spacing w:after="40"/>
      </w:pPr>
      <w:r>
        <w:rPr>
          <w:sz w:val="22"/>
        </w:rPr>
        <w:t>120 non-merge commits per repo touching JS/TS files</w:t>
      </w:r>
    </w:p>
    <w:p>
      <w:pPr>
        <w:pStyle w:val="ListBullet"/>
        <w:spacing w:after="40"/>
      </w:pPr>
      <w:r>
        <w:rPr>
          <w:sz w:val="22"/>
        </w:rPr>
        <w:t>Output: data/raw-commits/all_commits.json (960 entries)</w:t>
      </w:r>
    </w:p>
    <w:p>
      <w:pPr>
        <w:pStyle w:val="ListBullet"/>
        <w:spacing w:after="40"/>
      </w:pPr>
      <w:r>
        <w:rPr>
          <w:sz w:val="22"/>
        </w:rPr>
        <w:t>Windows UTF-8 encoding handled via io.TextIOWrapper and python -X utf8 flag</w:t>
      </w:r>
    </w:p>
    <w:p>
      <w:r>
        <w:br w:type="page"/>
      </w:r>
    </w:p>
    <w:p>
      <w:pPr>
        <w:pStyle w:val="Heading1"/>
        <w:jc w:val="left"/>
      </w:pPr>
      <w:r>
        <w:t>7. ML Model Training and Results</w:t>
      </w:r>
    </w:p>
    <w:p>
      <w:pPr>
        <w:pStyle w:val="Heading2"/>
        <w:jc w:val="left"/>
      </w:pPr>
      <w:r>
        <w:t>7.1 Dataset Split</w:t>
      </w:r>
    </w:p>
    <w:p>
      <w:r>
        <w:t>Commits were sorted chronologically before splitting to prevent data leakage (the model cannot observe future commits during training). SMOTE was applied exclusively to the training set to preserve the real class distribution in validation and test sets.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728"/>
            <w:shd w:val="clear" w:color="auto" w:fill="D9E1F2"/>
          </w:tcPr>
          <w:p>
            <w:pPr>
              <w:jc w:val="center"/>
            </w:pPr>
            <w:r>
              <w:rPr>
                <w:b/>
                <w:sz w:val="20"/>
              </w:rPr>
              <w:t>Split</w:t>
            </w:r>
          </w:p>
        </w:tc>
        <w:tc>
          <w:tcPr>
            <w:tcW w:type="dxa" w:w="2160"/>
            <w:shd w:val="clear" w:color="auto" w:fill="D9E1F2"/>
          </w:tcPr>
          <w:p>
            <w:pPr>
              <w:jc w:val="center"/>
            </w:pPr>
            <w:r>
              <w:rPr>
                <w:b/>
                <w:sz w:val="20"/>
              </w:rPr>
              <w:t>Commits</w:t>
            </w:r>
          </w:p>
        </w:tc>
        <w:tc>
          <w:tcPr>
            <w:tcW w:type="dxa" w:w="1872"/>
            <w:shd w:val="clear" w:color="auto" w:fill="D9E1F2"/>
          </w:tcPr>
          <w:p>
            <w:pPr>
              <w:jc w:val="center"/>
            </w:pPr>
            <w:r>
              <w:rPr>
                <w:b/>
                <w:sz w:val="20"/>
              </w:rPr>
              <w:t>Regression %</w:t>
            </w:r>
          </w:p>
        </w:tc>
        <w:tc>
          <w:tcPr>
            <w:tcW w:type="dxa" w:w="3888"/>
            <w:shd w:val="clear" w:color="auto" w:fill="D9E1F2"/>
          </w:tcPr>
          <w:p>
            <w:pPr>
              <w:jc w:val="center"/>
            </w:pPr>
            <w:r>
              <w:rPr>
                <w:b/>
                <w:sz w:val="20"/>
              </w:rPr>
              <w:t>Notes</w:t>
            </w:r>
          </w:p>
        </w:tc>
      </w:tr>
      <w:tr>
        <w:tc>
          <w:tcPr>
            <w:tcW w:type="dxa" w:w="1728"/>
          </w:tcPr>
          <w:p>
            <w:pPr>
              <w:jc w:val="center"/>
            </w:pPr>
            <w:r>
              <w:rPr>
                <w:sz w:val="20"/>
              </w:rPr>
              <w:t>Train</w:t>
            </w:r>
          </w:p>
        </w:tc>
        <w:tc>
          <w:tcPr>
            <w:tcW w:type="dxa" w:w="2160"/>
          </w:tcPr>
          <w:p>
            <w:pPr>
              <w:jc w:val="center"/>
            </w:pPr>
            <w:r>
              <w:rPr>
                <w:sz w:val="20"/>
              </w:rPr>
              <w:t>672 (70%)</w:t>
            </w:r>
          </w:p>
        </w:tc>
        <w:tc>
          <w:tcPr>
            <w:tcW w:type="dxa" w:w="1872"/>
          </w:tcPr>
          <w:p>
            <w:pPr>
              <w:jc w:val="center"/>
            </w:pPr>
            <w:r>
              <w:rPr>
                <w:sz w:val="20"/>
              </w:rPr>
              <w:t>14.6%</w:t>
            </w:r>
          </w:p>
        </w:tc>
        <w:tc>
          <w:tcPr>
            <w:tcW w:type="dxa" w:w="3888"/>
          </w:tcPr>
          <w:p>
            <w:pPr>
              <w:jc w:val="center"/>
            </w:pPr>
            <w:r>
              <w:rPr>
                <w:sz w:val="20"/>
              </w:rPr>
              <w:t>SMOTE applied → 1148 samples (50/50)</w:t>
            </w:r>
          </w:p>
        </w:tc>
      </w:tr>
      <w:tr>
        <w:tc>
          <w:tcPr>
            <w:tcW w:type="dxa" w:w="1728"/>
          </w:tcPr>
          <w:p>
            <w:pPr>
              <w:jc w:val="center"/>
            </w:pPr>
            <w:r>
              <w:rPr>
                <w:sz w:val="20"/>
              </w:rPr>
              <w:t>Validation</w:t>
            </w:r>
          </w:p>
        </w:tc>
        <w:tc>
          <w:tcPr>
            <w:tcW w:type="dxa" w:w="2160"/>
          </w:tcPr>
          <w:p>
            <w:pPr>
              <w:jc w:val="center"/>
            </w:pPr>
            <w:r>
              <w:rPr>
                <w:sz w:val="20"/>
              </w:rPr>
              <w:t>96 (10%)</w:t>
            </w:r>
          </w:p>
        </w:tc>
        <w:tc>
          <w:tcPr>
            <w:tcW w:type="dxa" w:w="1872"/>
          </w:tcPr>
          <w:p>
            <w:pPr>
              <w:jc w:val="center"/>
            </w:pPr>
            <w:r>
              <w:rPr>
                <w:sz w:val="20"/>
              </w:rPr>
              <w:t>13.5%</w:t>
            </w:r>
          </w:p>
        </w:tc>
        <w:tc>
          <w:tcPr>
            <w:tcW w:type="dxa" w:w="3888"/>
          </w:tcPr>
          <w:p>
            <w:pPr>
              <w:jc w:val="center"/>
            </w:pPr>
            <w:r>
              <w:rPr>
                <w:sz w:val="20"/>
              </w:rPr>
              <w:t>Used for XGBoost hyperparameter selection</w:t>
            </w:r>
          </w:p>
        </w:tc>
      </w:tr>
      <w:tr>
        <w:tc>
          <w:tcPr>
            <w:tcW w:type="dxa" w:w="1728"/>
          </w:tcPr>
          <w:p>
            <w:pPr>
              <w:jc w:val="center"/>
            </w:pPr>
            <w:r>
              <w:rPr>
                <w:sz w:val="20"/>
              </w:rPr>
              <w:t>Test</w:t>
            </w:r>
          </w:p>
        </w:tc>
        <w:tc>
          <w:tcPr>
            <w:tcW w:type="dxa" w:w="2160"/>
          </w:tcPr>
          <w:p>
            <w:pPr>
              <w:jc w:val="center"/>
            </w:pPr>
            <w:r>
              <w:rPr>
                <w:sz w:val="20"/>
              </w:rPr>
              <w:t>192 (20%)</w:t>
            </w:r>
          </w:p>
        </w:tc>
        <w:tc>
          <w:tcPr>
            <w:tcW w:type="dxa" w:w="1872"/>
          </w:tcPr>
          <w:p>
            <w:pPr>
              <w:jc w:val="center"/>
            </w:pPr>
            <w:r>
              <w:rPr>
                <w:sz w:val="20"/>
              </w:rPr>
              <w:t>15.6%</w:t>
            </w:r>
          </w:p>
        </w:tc>
        <w:tc>
          <w:tcPr>
            <w:tcW w:type="dxa" w:w="3888"/>
          </w:tcPr>
          <w:p>
            <w:pPr>
              <w:jc w:val="center"/>
            </w:pPr>
            <w:r>
              <w:rPr>
                <w:sz w:val="20"/>
              </w:rPr>
              <w:t>Held-out; never seen during training or tuning</w:t>
            </w:r>
          </w:p>
        </w:tc>
      </w:tr>
    </w:tbl>
    <w:p>
      <w:pPr>
        <w:pStyle w:val="Heading2"/>
        <w:jc w:val="left"/>
      </w:pPr>
      <w:r>
        <w:t>7.2 Model Configuration</w:t>
      </w:r>
    </w:p>
    <w:tbl>
      <w:tblPr>
        <w:tblStyle w:val="TableGrid"/>
        <w:tblW w:type="auto" w:w="0"/>
        <w:jc w:val="center"/>
        <w:tblLook w:firstColumn="1" w:firstRow="1" w:lastColumn="0" w:lastRow="0" w:noHBand="0" w:noVBand="1" w:val="04A0"/>
      </w:tblPr>
      <w:tblGrid>
        <w:gridCol w:w="3041"/>
        <w:gridCol w:w="3041"/>
        <w:gridCol w:w="3041"/>
      </w:tblGrid>
      <w:tr>
        <w:tc>
          <w:tcPr>
            <w:tcW w:type="dxa" w:w="2592"/>
            <w:shd w:val="clear" w:color="auto" w:fill="D9E1F2"/>
          </w:tcPr>
          <w:p>
            <w:pPr>
              <w:jc w:val="center"/>
            </w:pPr>
            <w:r>
              <w:rPr>
                <w:b/>
                <w:sz w:val="20"/>
              </w:rPr>
              <w:t>Model</w:t>
            </w:r>
          </w:p>
        </w:tc>
        <w:tc>
          <w:tcPr>
            <w:tcW w:type="dxa" w:w="4320"/>
            <w:shd w:val="clear" w:color="auto" w:fill="D9E1F2"/>
          </w:tcPr>
          <w:p>
            <w:pPr>
              <w:jc w:val="center"/>
            </w:pPr>
            <w:r>
              <w:rPr>
                <w:b/>
                <w:sz w:val="20"/>
              </w:rPr>
              <w:t>Key Hyperparameters</w:t>
            </w:r>
          </w:p>
        </w:tc>
        <w:tc>
          <w:tcPr>
            <w:tcW w:type="dxa" w:w="2736"/>
            <w:shd w:val="clear" w:color="auto" w:fill="D9E1F2"/>
          </w:tcPr>
          <w:p>
            <w:pPr>
              <w:jc w:val="center"/>
            </w:pPr>
            <w:r>
              <w:rPr>
                <w:b/>
                <w:sz w:val="20"/>
              </w:rPr>
              <w:t>Class Imbalance Handling</w:t>
            </w:r>
          </w:p>
        </w:tc>
      </w:tr>
      <w:tr>
        <w:tc>
          <w:tcPr>
            <w:tcW w:type="dxa" w:w="2592"/>
          </w:tcPr>
          <w:p>
            <w:pPr>
              <w:jc w:val="center"/>
            </w:pPr>
            <w:r>
              <w:rPr>
                <w:sz w:val="20"/>
              </w:rPr>
              <w:t>Logistic Regression</w:t>
            </w:r>
          </w:p>
        </w:tc>
        <w:tc>
          <w:tcPr>
            <w:tcW w:type="dxa" w:w="4320"/>
          </w:tcPr>
          <w:p>
            <w:pPr>
              <w:jc w:val="center"/>
            </w:pPr>
            <w:r>
              <w:rPr>
                <w:sz w:val="20"/>
              </w:rPr>
              <w:t>C=0.1, max_iter=1000, solver=lbfgs</w:t>
            </w:r>
          </w:p>
        </w:tc>
        <w:tc>
          <w:tcPr>
            <w:tcW w:type="dxa" w:w="2736"/>
          </w:tcPr>
          <w:p>
            <w:pPr>
              <w:jc w:val="center"/>
            </w:pPr>
            <w:r>
              <w:rPr>
                <w:sz w:val="20"/>
              </w:rPr>
              <w:t>class_weight='balanced'</w:t>
            </w:r>
          </w:p>
        </w:tc>
      </w:tr>
      <w:tr>
        <w:tc>
          <w:tcPr>
            <w:tcW w:type="dxa" w:w="2592"/>
          </w:tcPr>
          <w:p>
            <w:pPr>
              <w:jc w:val="center"/>
            </w:pPr>
            <w:r>
              <w:rPr>
                <w:sz w:val="20"/>
              </w:rPr>
              <w:t>Random Forest</w:t>
            </w:r>
          </w:p>
        </w:tc>
        <w:tc>
          <w:tcPr>
            <w:tcW w:type="dxa" w:w="4320"/>
          </w:tcPr>
          <w:p>
            <w:pPr>
              <w:jc w:val="center"/>
            </w:pPr>
            <w:r>
              <w:rPr>
                <w:sz w:val="20"/>
              </w:rPr>
              <w:t>n_estimators=200, max_depth=8</w:t>
            </w:r>
          </w:p>
        </w:tc>
        <w:tc>
          <w:tcPr>
            <w:tcW w:type="dxa" w:w="2736"/>
          </w:tcPr>
          <w:p>
            <w:pPr>
              <w:jc w:val="center"/>
            </w:pPr>
            <w:r>
              <w:rPr>
                <w:sz w:val="20"/>
              </w:rPr>
              <w:t>class_weight='balanced'</w:t>
            </w:r>
          </w:p>
        </w:tc>
      </w:tr>
      <w:tr>
        <w:tc>
          <w:tcPr>
            <w:tcW w:type="dxa" w:w="2592"/>
          </w:tcPr>
          <w:p>
            <w:pPr>
              <w:jc w:val="center"/>
            </w:pPr>
            <w:r>
              <w:rPr>
                <w:sz w:val="20"/>
              </w:rPr>
              <w:t>XGBoost (primary)</w:t>
            </w:r>
          </w:p>
        </w:tc>
        <w:tc>
          <w:tcPr>
            <w:tcW w:type="dxa" w:w="4320"/>
          </w:tcPr>
          <w:p>
            <w:pPr>
              <w:jc w:val="center"/>
            </w:pPr>
            <w:r>
              <w:rPr>
                <w:sz w:val="20"/>
              </w:rPr>
              <w:t>n_estimators=200, max_depth=4, lr=0.05, subsample=0.8</w:t>
            </w:r>
          </w:p>
        </w:tc>
        <w:tc>
          <w:tcPr>
            <w:tcW w:type="dxa" w:w="2736"/>
          </w:tcPr>
          <w:p>
            <w:pPr>
              <w:jc w:val="center"/>
            </w:pPr>
            <w:r>
              <w:rPr>
                <w:sz w:val="20"/>
              </w:rPr>
              <w:t>scale_pos_weight computed from train ratio</w:t>
            </w:r>
          </w:p>
        </w:tc>
      </w:tr>
    </w:tbl>
    <w:p>
      <w:pPr>
        <w:pStyle w:val="Heading2"/>
        <w:jc w:val="left"/>
      </w:pPr>
      <w:r>
        <w:t>7.3 Test Set Results</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2592"/>
            <w:shd w:val="clear" w:color="auto" w:fill="D9E1F2"/>
          </w:tcPr>
          <w:p>
            <w:pPr>
              <w:jc w:val="center"/>
            </w:pPr>
            <w:r>
              <w:rPr>
                <w:b/>
                <w:sz w:val="20"/>
              </w:rPr>
              <w:t>Model</w:t>
            </w:r>
          </w:p>
        </w:tc>
        <w:tc>
          <w:tcPr>
            <w:tcW w:type="dxa" w:w="1584"/>
            <w:shd w:val="clear" w:color="auto" w:fill="D9E1F2"/>
          </w:tcPr>
          <w:p>
            <w:pPr>
              <w:jc w:val="center"/>
            </w:pPr>
            <w:r>
              <w:rPr>
                <w:b/>
                <w:sz w:val="20"/>
              </w:rPr>
              <w:t>Accuracy</w:t>
            </w:r>
          </w:p>
        </w:tc>
        <w:tc>
          <w:tcPr>
            <w:tcW w:type="dxa" w:w="1584"/>
            <w:shd w:val="clear" w:color="auto" w:fill="D9E1F2"/>
          </w:tcPr>
          <w:p>
            <w:pPr>
              <w:jc w:val="center"/>
            </w:pPr>
            <w:r>
              <w:rPr>
                <w:b/>
                <w:sz w:val="20"/>
              </w:rPr>
              <w:t>Precision</w:t>
            </w:r>
          </w:p>
        </w:tc>
        <w:tc>
          <w:tcPr>
            <w:tcW w:type="dxa" w:w="1440"/>
            <w:shd w:val="clear" w:color="auto" w:fill="D9E1F2"/>
          </w:tcPr>
          <w:p>
            <w:pPr>
              <w:jc w:val="center"/>
            </w:pPr>
            <w:r>
              <w:rPr>
                <w:b/>
                <w:sz w:val="20"/>
              </w:rPr>
              <w:t>Recall</w:t>
            </w:r>
          </w:p>
        </w:tc>
        <w:tc>
          <w:tcPr>
            <w:tcW w:type="dxa" w:w="1440"/>
            <w:shd w:val="clear" w:color="auto" w:fill="D9E1F2"/>
          </w:tcPr>
          <w:p>
            <w:pPr>
              <w:jc w:val="center"/>
            </w:pPr>
            <w:r>
              <w:rPr>
                <w:b/>
                <w:sz w:val="20"/>
              </w:rPr>
              <w:t>F1</w:t>
            </w:r>
          </w:p>
        </w:tc>
        <w:tc>
          <w:tcPr>
            <w:tcW w:type="dxa" w:w="1440"/>
            <w:shd w:val="clear" w:color="auto" w:fill="D9E1F2"/>
          </w:tcPr>
          <w:p>
            <w:pPr>
              <w:jc w:val="center"/>
            </w:pPr>
            <w:r>
              <w:rPr>
                <w:b/>
                <w:sz w:val="20"/>
              </w:rPr>
              <w:t>AUC</w:t>
            </w:r>
          </w:p>
        </w:tc>
      </w:tr>
      <w:tr>
        <w:tc>
          <w:tcPr>
            <w:tcW w:type="dxa" w:w="2592"/>
          </w:tcPr>
          <w:p>
            <w:pPr>
              <w:jc w:val="center"/>
            </w:pPr>
            <w:r>
              <w:rPr>
                <w:sz w:val="20"/>
              </w:rPr>
              <w:t>Logistic Regression</w:t>
            </w:r>
          </w:p>
        </w:tc>
        <w:tc>
          <w:tcPr>
            <w:tcW w:type="dxa" w:w="1584"/>
          </w:tcPr>
          <w:p>
            <w:pPr>
              <w:jc w:val="center"/>
            </w:pPr>
            <w:r>
              <w:rPr>
                <w:sz w:val="20"/>
              </w:rPr>
              <w:t>0.9635</w:t>
            </w:r>
          </w:p>
        </w:tc>
        <w:tc>
          <w:tcPr>
            <w:tcW w:type="dxa" w:w="1584"/>
          </w:tcPr>
          <w:p>
            <w:pPr>
              <w:jc w:val="center"/>
            </w:pPr>
            <w:r>
              <w:rPr>
                <w:sz w:val="20"/>
              </w:rPr>
              <w:t>0.8966</w:t>
            </w:r>
          </w:p>
        </w:tc>
        <w:tc>
          <w:tcPr>
            <w:tcW w:type="dxa" w:w="1440"/>
          </w:tcPr>
          <w:p>
            <w:pPr>
              <w:jc w:val="center"/>
            </w:pPr>
            <w:r>
              <w:rPr>
                <w:sz w:val="20"/>
              </w:rPr>
              <w:t>0.8667</w:t>
            </w:r>
          </w:p>
        </w:tc>
        <w:tc>
          <w:tcPr>
            <w:tcW w:type="dxa" w:w="1440"/>
          </w:tcPr>
          <w:p>
            <w:pPr>
              <w:jc w:val="center"/>
            </w:pPr>
            <w:r>
              <w:rPr>
                <w:sz w:val="20"/>
              </w:rPr>
              <w:t>0.8814</w:t>
            </w:r>
          </w:p>
        </w:tc>
        <w:tc>
          <w:tcPr>
            <w:tcW w:type="dxa" w:w="1440"/>
          </w:tcPr>
          <w:p>
            <w:pPr>
              <w:jc w:val="center"/>
            </w:pPr>
            <w:r>
              <w:rPr>
                <w:sz w:val="20"/>
              </w:rPr>
              <w:t>0.973</w:t>
            </w:r>
          </w:p>
        </w:tc>
      </w:tr>
      <w:tr>
        <w:tc>
          <w:tcPr>
            <w:tcW w:type="dxa" w:w="2592"/>
          </w:tcPr>
          <w:p>
            <w:pPr>
              <w:jc w:val="center"/>
            </w:pPr>
            <w:r>
              <w:rPr>
                <w:sz w:val="20"/>
              </w:rPr>
              <w:t>Random Forest</w:t>
            </w:r>
          </w:p>
        </w:tc>
        <w:tc>
          <w:tcPr>
            <w:tcW w:type="dxa" w:w="1584"/>
          </w:tcPr>
          <w:p>
            <w:pPr>
              <w:jc w:val="center"/>
            </w:pPr>
            <w:r>
              <w:rPr>
                <w:sz w:val="20"/>
              </w:rPr>
              <w:t>0.9688</w:t>
            </w:r>
          </w:p>
        </w:tc>
        <w:tc>
          <w:tcPr>
            <w:tcW w:type="dxa" w:w="1584"/>
          </w:tcPr>
          <w:p>
            <w:pPr>
              <w:jc w:val="center"/>
            </w:pPr>
            <w:r>
              <w:rPr>
                <w:sz w:val="20"/>
              </w:rPr>
              <w:t>0.875</w:t>
            </w:r>
          </w:p>
        </w:tc>
        <w:tc>
          <w:tcPr>
            <w:tcW w:type="dxa" w:w="1440"/>
          </w:tcPr>
          <w:p>
            <w:pPr>
              <w:jc w:val="center"/>
            </w:pPr>
            <w:r>
              <w:rPr>
                <w:sz w:val="20"/>
              </w:rPr>
              <w:t>0.9333</w:t>
            </w:r>
          </w:p>
        </w:tc>
        <w:tc>
          <w:tcPr>
            <w:tcW w:type="dxa" w:w="1440"/>
          </w:tcPr>
          <w:p>
            <w:pPr>
              <w:jc w:val="center"/>
            </w:pPr>
            <w:r>
              <w:rPr>
                <w:sz w:val="20"/>
              </w:rPr>
              <w:t>0.9032</w:t>
            </w:r>
          </w:p>
        </w:tc>
        <w:tc>
          <w:tcPr>
            <w:tcW w:type="dxa" w:w="1440"/>
          </w:tcPr>
          <w:p>
            <w:pPr>
              <w:jc w:val="center"/>
            </w:pPr>
            <w:r>
              <w:rPr>
                <w:sz w:val="20"/>
              </w:rPr>
              <w:t>0.9858</w:t>
            </w:r>
          </w:p>
        </w:tc>
      </w:tr>
      <w:tr>
        <w:tc>
          <w:tcPr>
            <w:tcW w:type="dxa" w:w="2592"/>
          </w:tcPr>
          <w:p>
            <w:pPr>
              <w:jc w:val="center"/>
            </w:pPr>
            <w:r>
              <w:rPr>
                <w:sz w:val="20"/>
              </w:rPr>
              <w:t>XGBoost (primary)</w:t>
            </w:r>
          </w:p>
        </w:tc>
        <w:tc>
          <w:tcPr>
            <w:tcW w:type="dxa" w:w="1584"/>
          </w:tcPr>
          <w:p>
            <w:pPr>
              <w:jc w:val="center"/>
            </w:pPr>
            <w:r>
              <w:rPr>
                <w:sz w:val="20"/>
              </w:rPr>
              <w:t>0.974</w:t>
            </w:r>
          </w:p>
        </w:tc>
        <w:tc>
          <w:tcPr>
            <w:tcW w:type="dxa" w:w="1584"/>
          </w:tcPr>
          <w:p>
            <w:pPr>
              <w:jc w:val="center"/>
            </w:pPr>
            <w:r>
              <w:rPr>
                <w:sz w:val="20"/>
              </w:rPr>
              <w:t>0.9032</w:t>
            </w:r>
          </w:p>
        </w:tc>
        <w:tc>
          <w:tcPr>
            <w:tcW w:type="dxa" w:w="1440"/>
          </w:tcPr>
          <w:p>
            <w:pPr>
              <w:jc w:val="center"/>
            </w:pPr>
            <w:r>
              <w:rPr>
                <w:sz w:val="20"/>
              </w:rPr>
              <w:t>0.9333</w:t>
            </w:r>
          </w:p>
        </w:tc>
        <w:tc>
          <w:tcPr>
            <w:tcW w:type="dxa" w:w="1440"/>
          </w:tcPr>
          <w:p>
            <w:pPr>
              <w:jc w:val="center"/>
            </w:pPr>
            <w:r>
              <w:rPr>
                <w:sz w:val="20"/>
              </w:rPr>
              <w:t>0.918</w:t>
            </w:r>
          </w:p>
        </w:tc>
        <w:tc>
          <w:tcPr>
            <w:tcW w:type="dxa" w:w="1440"/>
          </w:tcPr>
          <w:p>
            <w:pPr>
              <w:jc w:val="center"/>
            </w:pPr>
            <w:r>
              <w:rPr>
                <w:sz w:val="20"/>
              </w:rPr>
              <w:t>0.9883</w:t>
            </w:r>
          </w:p>
        </w:tc>
      </w:tr>
      <w:tr>
        <w:tc>
          <w:tcPr>
            <w:tcW w:type="dxa" w:w="2592"/>
          </w:tcPr>
          <w:p>
            <w:pPr>
              <w:jc w:val="center"/>
            </w:pPr>
            <w:r>
              <w:rPr>
                <w:sz w:val="20"/>
              </w:rPr>
              <w:t>Dissertation Target</w:t>
            </w:r>
          </w:p>
        </w:tc>
        <w:tc>
          <w:tcPr>
            <w:tcW w:type="dxa" w:w="1584"/>
          </w:tcPr>
          <w:p>
            <w:pPr>
              <w:jc w:val="center"/>
            </w:pPr>
            <w:r>
              <w:rPr>
                <w:sz w:val="20"/>
              </w:rPr>
              <w:t>&gt;0.75</w:t>
            </w:r>
          </w:p>
        </w:tc>
        <w:tc>
          <w:tcPr>
            <w:tcW w:type="dxa" w:w="1584"/>
          </w:tcPr>
          <w:p>
            <w:pPr>
              <w:jc w:val="center"/>
            </w:pPr>
            <w:r>
              <w:rPr>
                <w:sz w:val="20"/>
              </w:rPr>
              <w:t>&gt;0.70</w:t>
            </w:r>
          </w:p>
        </w:tc>
        <w:tc>
          <w:tcPr>
            <w:tcW w:type="dxa" w:w="1440"/>
          </w:tcPr>
          <w:p>
            <w:pPr>
              <w:jc w:val="center"/>
            </w:pPr>
            <w:r>
              <w:rPr>
                <w:sz w:val="20"/>
              </w:rPr>
              <w:t>&gt;0.60</w:t>
            </w:r>
          </w:p>
        </w:tc>
        <w:tc>
          <w:tcPr>
            <w:tcW w:type="dxa" w:w="1440"/>
          </w:tcPr>
          <w:p>
            <w:pPr>
              <w:jc w:val="center"/>
            </w:pPr>
            <w:r>
              <w:rPr>
                <w:sz w:val="20"/>
              </w:rPr>
              <w:t>&gt;0.70</w:t>
            </w:r>
          </w:p>
        </w:tc>
        <w:tc>
          <w:tcPr>
            <w:tcW w:type="dxa" w:w="1440"/>
          </w:tcPr>
          <w:p>
            <w:pPr>
              <w:jc w:val="center"/>
            </w:pPr>
            <w:r>
              <w:rPr>
                <w:sz w:val="20"/>
              </w:rPr>
              <w:t>—</w:t>
            </w:r>
          </w:p>
        </w:tc>
      </w:tr>
    </w:tbl>
    <w:p/>
    <w:p>
      <w:pPr>
        <w:spacing w:before="0" w:after="120"/>
      </w:pPr>
      <w:r>
        <w:rPr>
          <w:b w:val="0"/>
          <w:sz w:val="22"/>
        </w:rPr>
        <w:t>All three models exceed dissertation targets. XGBoost achieves F1=0.918, AUC=0.9883, Accuracy=0.974 — selected as primary model.</w:t>
      </w:r>
    </w:p>
    <w:p>
      <w:pPr>
        <w:pStyle w:val="Heading2"/>
        <w:jc w:val="left"/>
      </w:pPr>
      <w:r>
        <w:t>7.4 Cross-Repository Validation (Leave-One-Repo-Out)</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2592"/>
            <w:shd w:val="clear" w:color="auto" w:fill="D9E1F2"/>
          </w:tcPr>
          <w:p>
            <w:pPr>
              <w:jc w:val="center"/>
            </w:pPr>
            <w:r>
              <w:rPr>
                <w:b/>
                <w:sz w:val="20"/>
              </w:rPr>
              <w:t>Repo Held Out</w:t>
            </w:r>
          </w:p>
        </w:tc>
        <w:tc>
          <w:tcPr>
            <w:tcW w:type="dxa" w:w="1440"/>
            <w:shd w:val="clear" w:color="auto" w:fill="D9E1F2"/>
          </w:tcPr>
          <w:p>
            <w:pPr>
              <w:jc w:val="center"/>
            </w:pPr>
            <w:r>
              <w:rPr>
                <w:b/>
                <w:sz w:val="20"/>
              </w:rPr>
              <w:t>Accuracy</w:t>
            </w:r>
          </w:p>
        </w:tc>
        <w:tc>
          <w:tcPr>
            <w:tcW w:type="dxa" w:w="1440"/>
            <w:shd w:val="clear" w:color="auto" w:fill="D9E1F2"/>
          </w:tcPr>
          <w:p>
            <w:pPr>
              <w:jc w:val="center"/>
            </w:pPr>
            <w:r>
              <w:rPr>
                <w:b/>
                <w:sz w:val="20"/>
              </w:rPr>
              <w:t>Precision</w:t>
            </w:r>
          </w:p>
        </w:tc>
        <w:tc>
          <w:tcPr>
            <w:tcW w:type="dxa" w:w="1440"/>
            <w:shd w:val="clear" w:color="auto" w:fill="D9E1F2"/>
          </w:tcPr>
          <w:p>
            <w:pPr>
              <w:jc w:val="center"/>
            </w:pPr>
            <w:r>
              <w:rPr>
                <w:b/>
                <w:sz w:val="20"/>
              </w:rPr>
              <w:t>Recall</w:t>
            </w:r>
          </w:p>
        </w:tc>
        <w:tc>
          <w:tcPr>
            <w:tcW w:type="dxa" w:w="1440"/>
            <w:shd w:val="clear" w:color="auto" w:fill="D9E1F2"/>
          </w:tcPr>
          <w:p>
            <w:pPr>
              <w:jc w:val="center"/>
            </w:pPr>
            <w:r>
              <w:rPr>
                <w:b/>
                <w:sz w:val="20"/>
              </w:rPr>
              <w:t>F1</w:t>
            </w:r>
          </w:p>
        </w:tc>
        <w:tc>
          <w:tcPr>
            <w:tcW w:type="dxa" w:w="1440"/>
            <w:shd w:val="clear" w:color="auto" w:fill="D9E1F2"/>
          </w:tcPr>
          <w:p>
            <w:pPr>
              <w:jc w:val="center"/>
            </w:pPr>
            <w:r>
              <w:rPr>
                <w:b/>
                <w:sz w:val="20"/>
              </w:rPr>
              <w:t>AUC</w:t>
            </w:r>
          </w:p>
        </w:tc>
      </w:tr>
      <w:tr>
        <w:tc>
          <w:tcPr>
            <w:tcW w:type="dxa" w:w="2592"/>
          </w:tcPr>
          <w:p>
            <w:pPr>
              <w:jc w:val="center"/>
            </w:pPr>
            <w:r>
              <w:rPr>
                <w:sz w:val="20"/>
              </w:rPr>
              <w:t>ant-design-pro</w:t>
            </w:r>
          </w:p>
        </w:tc>
        <w:tc>
          <w:tcPr>
            <w:tcW w:type="dxa" w:w="1440"/>
          </w:tcPr>
          <w:p>
            <w:pPr>
              <w:jc w:val="center"/>
            </w:pPr>
            <w:r>
              <w:rPr>
                <w:sz w:val="20"/>
              </w:rPr>
              <w:t>1.0000</w:t>
            </w:r>
          </w:p>
        </w:tc>
        <w:tc>
          <w:tcPr>
            <w:tcW w:type="dxa" w:w="1440"/>
          </w:tcPr>
          <w:p>
            <w:pPr>
              <w:jc w:val="center"/>
            </w:pPr>
            <w:r>
              <w:rPr>
                <w:sz w:val="20"/>
              </w:rPr>
              <w:t>1.0000</w:t>
            </w:r>
          </w:p>
        </w:tc>
        <w:tc>
          <w:tcPr>
            <w:tcW w:type="dxa" w:w="1440"/>
          </w:tcPr>
          <w:p>
            <w:pPr>
              <w:jc w:val="center"/>
            </w:pPr>
            <w:r>
              <w:rPr>
                <w:sz w:val="20"/>
              </w:rPr>
              <w:t>1.0000</w:t>
            </w:r>
          </w:p>
        </w:tc>
        <w:tc>
          <w:tcPr>
            <w:tcW w:type="dxa" w:w="1440"/>
          </w:tcPr>
          <w:p>
            <w:pPr>
              <w:jc w:val="center"/>
            </w:pPr>
            <w:r>
              <w:rPr>
                <w:sz w:val="20"/>
              </w:rPr>
              <w:t>1.0000</w:t>
            </w:r>
          </w:p>
        </w:tc>
        <w:tc>
          <w:tcPr>
            <w:tcW w:type="dxa" w:w="1440"/>
          </w:tcPr>
          <w:p>
            <w:pPr>
              <w:jc w:val="center"/>
            </w:pPr>
            <w:r>
              <w:rPr>
                <w:sz w:val="20"/>
              </w:rPr>
              <w:t>1.0000</w:t>
            </w:r>
          </w:p>
        </w:tc>
      </w:tr>
      <w:tr>
        <w:tc>
          <w:tcPr>
            <w:tcW w:type="dxa" w:w="2592"/>
          </w:tcPr>
          <w:p>
            <w:pPr>
              <w:jc w:val="center"/>
            </w:pPr>
            <w:r>
              <w:rPr>
                <w:sz w:val="20"/>
              </w:rPr>
              <w:t>discourse</w:t>
            </w:r>
          </w:p>
        </w:tc>
        <w:tc>
          <w:tcPr>
            <w:tcW w:type="dxa" w:w="1440"/>
          </w:tcPr>
          <w:p>
            <w:pPr>
              <w:jc w:val="center"/>
            </w:pPr>
            <w:r>
              <w:rPr>
                <w:sz w:val="20"/>
              </w:rPr>
              <w:t>1.0000</w:t>
            </w:r>
          </w:p>
        </w:tc>
        <w:tc>
          <w:tcPr>
            <w:tcW w:type="dxa" w:w="1440"/>
          </w:tcPr>
          <w:p>
            <w:pPr>
              <w:jc w:val="center"/>
            </w:pPr>
            <w:r>
              <w:rPr>
                <w:sz w:val="20"/>
              </w:rPr>
              <w:t>1.0000</w:t>
            </w:r>
          </w:p>
        </w:tc>
        <w:tc>
          <w:tcPr>
            <w:tcW w:type="dxa" w:w="1440"/>
          </w:tcPr>
          <w:p>
            <w:pPr>
              <w:jc w:val="center"/>
            </w:pPr>
            <w:r>
              <w:rPr>
                <w:sz w:val="20"/>
              </w:rPr>
              <w:t>1.0000</w:t>
            </w:r>
          </w:p>
        </w:tc>
        <w:tc>
          <w:tcPr>
            <w:tcW w:type="dxa" w:w="1440"/>
          </w:tcPr>
          <w:p>
            <w:pPr>
              <w:jc w:val="center"/>
            </w:pPr>
            <w:r>
              <w:rPr>
                <w:sz w:val="20"/>
              </w:rPr>
              <w:t>1.0000</w:t>
            </w:r>
          </w:p>
        </w:tc>
        <w:tc>
          <w:tcPr>
            <w:tcW w:type="dxa" w:w="1440"/>
          </w:tcPr>
          <w:p>
            <w:pPr>
              <w:jc w:val="center"/>
            </w:pPr>
            <w:r>
              <w:rPr>
                <w:sz w:val="20"/>
              </w:rPr>
              <w:t>1.0000</w:t>
            </w:r>
          </w:p>
        </w:tc>
      </w:tr>
      <w:tr>
        <w:tc>
          <w:tcPr>
            <w:tcW w:type="dxa" w:w="2592"/>
          </w:tcPr>
          <w:p>
            <w:pPr>
              <w:jc w:val="center"/>
            </w:pPr>
            <w:r>
              <w:rPr>
                <w:sz w:val="20"/>
              </w:rPr>
              <w:t>excalidraw</w:t>
            </w:r>
          </w:p>
        </w:tc>
        <w:tc>
          <w:tcPr>
            <w:tcW w:type="dxa" w:w="1440"/>
          </w:tcPr>
          <w:p>
            <w:pPr>
              <w:jc w:val="center"/>
            </w:pPr>
            <w:r>
              <w:rPr>
                <w:sz w:val="20"/>
              </w:rPr>
              <w:t>0.9750</w:t>
            </w:r>
          </w:p>
        </w:tc>
        <w:tc>
          <w:tcPr>
            <w:tcW w:type="dxa" w:w="1440"/>
          </w:tcPr>
          <w:p>
            <w:pPr>
              <w:jc w:val="center"/>
            </w:pPr>
            <w:r>
              <w:rPr>
                <w:sz w:val="20"/>
              </w:rPr>
              <w:t>0.9630</w:t>
            </w:r>
          </w:p>
        </w:tc>
        <w:tc>
          <w:tcPr>
            <w:tcW w:type="dxa" w:w="1440"/>
          </w:tcPr>
          <w:p>
            <w:pPr>
              <w:jc w:val="center"/>
            </w:pPr>
            <w:r>
              <w:rPr>
                <w:sz w:val="20"/>
              </w:rPr>
              <w:t>0.9286</w:t>
            </w:r>
          </w:p>
        </w:tc>
        <w:tc>
          <w:tcPr>
            <w:tcW w:type="dxa" w:w="1440"/>
          </w:tcPr>
          <w:p>
            <w:pPr>
              <w:jc w:val="center"/>
            </w:pPr>
            <w:r>
              <w:rPr>
                <w:sz w:val="20"/>
              </w:rPr>
              <w:t>0.9455</w:t>
            </w:r>
          </w:p>
        </w:tc>
        <w:tc>
          <w:tcPr>
            <w:tcW w:type="dxa" w:w="1440"/>
          </w:tcPr>
          <w:p>
            <w:pPr>
              <w:jc w:val="center"/>
            </w:pPr>
            <w:r>
              <w:rPr>
                <w:sz w:val="20"/>
              </w:rPr>
              <w:t>0.9965</w:t>
            </w:r>
          </w:p>
        </w:tc>
      </w:tr>
      <w:tr>
        <w:tc>
          <w:tcPr>
            <w:tcW w:type="dxa" w:w="2592"/>
          </w:tcPr>
          <w:p>
            <w:pPr>
              <w:jc w:val="center"/>
            </w:pPr>
            <w:r>
              <w:rPr>
                <w:sz w:val="20"/>
              </w:rPr>
              <w:t>grafana</w:t>
            </w:r>
          </w:p>
        </w:tc>
        <w:tc>
          <w:tcPr>
            <w:tcW w:type="dxa" w:w="1440"/>
          </w:tcPr>
          <w:p>
            <w:pPr>
              <w:jc w:val="center"/>
            </w:pPr>
            <w:r>
              <w:rPr>
                <w:sz w:val="20"/>
              </w:rPr>
              <w:t>0.9667</w:t>
            </w:r>
          </w:p>
        </w:tc>
        <w:tc>
          <w:tcPr>
            <w:tcW w:type="dxa" w:w="1440"/>
          </w:tcPr>
          <w:p>
            <w:pPr>
              <w:jc w:val="center"/>
            </w:pPr>
            <w:r>
              <w:rPr>
                <w:sz w:val="20"/>
              </w:rPr>
              <w:t>0.8571</w:t>
            </w:r>
          </w:p>
        </w:tc>
        <w:tc>
          <w:tcPr>
            <w:tcW w:type="dxa" w:w="1440"/>
          </w:tcPr>
          <w:p>
            <w:pPr>
              <w:jc w:val="center"/>
            </w:pPr>
            <w:r>
              <w:rPr>
                <w:sz w:val="20"/>
              </w:rPr>
              <w:t>1.0000</w:t>
            </w:r>
          </w:p>
        </w:tc>
        <w:tc>
          <w:tcPr>
            <w:tcW w:type="dxa" w:w="1440"/>
          </w:tcPr>
          <w:p>
            <w:pPr>
              <w:jc w:val="center"/>
            </w:pPr>
            <w:r>
              <w:rPr>
                <w:sz w:val="20"/>
              </w:rPr>
              <w:t>0.9231</w:t>
            </w:r>
          </w:p>
        </w:tc>
        <w:tc>
          <w:tcPr>
            <w:tcW w:type="dxa" w:w="1440"/>
          </w:tcPr>
          <w:p>
            <w:pPr>
              <w:jc w:val="center"/>
            </w:pPr>
            <w:r>
              <w:rPr>
                <w:sz w:val="20"/>
              </w:rPr>
              <w:t>0.9987</w:t>
            </w:r>
          </w:p>
        </w:tc>
      </w:tr>
      <w:tr>
        <w:tc>
          <w:tcPr>
            <w:tcW w:type="dxa" w:w="2592"/>
          </w:tcPr>
          <w:p>
            <w:pPr>
              <w:jc w:val="center"/>
            </w:pPr>
            <w:r>
              <w:rPr>
                <w:sz w:val="20"/>
              </w:rPr>
              <w:t>joplin</w:t>
            </w:r>
          </w:p>
        </w:tc>
        <w:tc>
          <w:tcPr>
            <w:tcW w:type="dxa" w:w="1440"/>
          </w:tcPr>
          <w:p>
            <w:pPr>
              <w:jc w:val="center"/>
            </w:pPr>
            <w:r>
              <w:rPr>
                <w:sz w:val="20"/>
              </w:rPr>
              <w:t>0.9833</w:t>
            </w:r>
          </w:p>
        </w:tc>
        <w:tc>
          <w:tcPr>
            <w:tcW w:type="dxa" w:w="1440"/>
          </w:tcPr>
          <w:p>
            <w:pPr>
              <w:jc w:val="center"/>
            </w:pPr>
            <w:r>
              <w:rPr>
                <w:sz w:val="20"/>
              </w:rPr>
              <w:t>0.8333</w:t>
            </w:r>
          </w:p>
        </w:tc>
        <w:tc>
          <w:tcPr>
            <w:tcW w:type="dxa" w:w="1440"/>
          </w:tcPr>
          <w:p>
            <w:pPr>
              <w:jc w:val="center"/>
            </w:pPr>
            <w:r>
              <w:rPr>
                <w:sz w:val="20"/>
              </w:rPr>
              <w:t>0.8333</w:t>
            </w:r>
          </w:p>
        </w:tc>
        <w:tc>
          <w:tcPr>
            <w:tcW w:type="dxa" w:w="1440"/>
          </w:tcPr>
          <w:p>
            <w:pPr>
              <w:jc w:val="center"/>
            </w:pPr>
            <w:r>
              <w:rPr>
                <w:sz w:val="20"/>
              </w:rPr>
              <w:t>0.8333</w:t>
            </w:r>
          </w:p>
        </w:tc>
        <w:tc>
          <w:tcPr>
            <w:tcW w:type="dxa" w:w="1440"/>
          </w:tcPr>
          <w:p>
            <w:pPr>
              <w:jc w:val="center"/>
            </w:pPr>
            <w:r>
              <w:rPr>
                <w:sz w:val="20"/>
              </w:rPr>
              <w:t>0.9942</w:t>
            </w:r>
          </w:p>
        </w:tc>
      </w:tr>
      <w:tr>
        <w:tc>
          <w:tcPr>
            <w:tcW w:type="dxa" w:w="2592"/>
          </w:tcPr>
          <w:p>
            <w:pPr>
              <w:jc w:val="center"/>
            </w:pPr>
            <w:r>
              <w:rPr>
                <w:sz w:val="20"/>
              </w:rPr>
              <w:t>metabase</w:t>
            </w:r>
          </w:p>
        </w:tc>
        <w:tc>
          <w:tcPr>
            <w:tcW w:type="dxa" w:w="1440"/>
          </w:tcPr>
          <w:p>
            <w:pPr>
              <w:jc w:val="center"/>
            </w:pPr>
            <w:r>
              <w:rPr>
                <w:sz w:val="20"/>
              </w:rPr>
              <w:t>0.9583</w:t>
            </w:r>
          </w:p>
        </w:tc>
        <w:tc>
          <w:tcPr>
            <w:tcW w:type="dxa" w:w="1440"/>
          </w:tcPr>
          <w:p>
            <w:pPr>
              <w:jc w:val="center"/>
            </w:pPr>
            <w:r>
              <w:rPr>
                <w:sz w:val="20"/>
              </w:rPr>
              <w:t>0.9167</w:t>
            </w:r>
          </w:p>
        </w:tc>
        <w:tc>
          <w:tcPr>
            <w:tcW w:type="dxa" w:w="1440"/>
          </w:tcPr>
          <w:p>
            <w:pPr>
              <w:jc w:val="center"/>
            </w:pPr>
            <w:r>
              <w:rPr>
                <w:sz w:val="20"/>
              </w:rPr>
              <w:t>0.8800</w:t>
            </w:r>
          </w:p>
        </w:tc>
        <w:tc>
          <w:tcPr>
            <w:tcW w:type="dxa" w:w="1440"/>
          </w:tcPr>
          <w:p>
            <w:pPr>
              <w:jc w:val="center"/>
            </w:pPr>
            <w:r>
              <w:rPr>
                <w:sz w:val="20"/>
              </w:rPr>
              <w:t>0.8980</w:t>
            </w:r>
          </w:p>
        </w:tc>
        <w:tc>
          <w:tcPr>
            <w:tcW w:type="dxa" w:w="1440"/>
          </w:tcPr>
          <w:p>
            <w:pPr>
              <w:jc w:val="center"/>
            </w:pPr>
            <w:r>
              <w:rPr>
                <w:sz w:val="20"/>
              </w:rPr>
              <w:t>0.9891</w:t>
            </w:r>
          </w:p>
        </w:tc>
      </w:tr>
      <w:tr>
        <w:tc>
          <w:tcPr>
            <w:tcW w:type="dxa" w:w="2592"/>
          </w:tcPr>
          <w:p>
            <w:pPr>
              <w:jc w:val="center"/>
            </w:pPr>
            <w:r>
              <w:rPr>
                <w:sz w:val="20"/>
              </w:rPr>
              <w:t>react-admin</w:t>
            </w:r>
          </w:p>
        </w:tc>
        <w:tc>
          <w:tcPr>
            <w:tcW w:type="dxa" w:w="1440"/>
          </w:tcPr>
          <w:p>
            <w:pPr>
              <w:jc w:val="center"/>
            </w:pPr>
            <w:r>
              <w:rPr>
                <w:sz w:val="20"/>
              </w:rPr>
              <w:t>0.9917</w:t>
            </w:r>
          </w:p>
        </w:tc>
        <w:tc>
          <w:tcPr>
            <w:tcW w:type="dxa" w:w="1440"/>
          </w:tcPr>
          <w:p>
            <w:pPr>
              <w:jc w:val="center"/>
            </w:pPr>
            <w:r>
              <w:rPr>
                <w:sz w:val="20"/>
              </w:rPr>
              <w:t>0.8571</w:t>
            </w:r>
          </w:p>
        </w:tc>
        <w:tc>
          <w:tcPr>
            <w:tcW w:type="dxa" w:w="1440"/>
          </w:tcPr>
          <w:p>
            <w:pPr>
              <w:jc w:val="center"/>
            </w:pPr>
            <w:r>
              <w:rPr>
                <w:sz w:val="20"/>
              </w:rPr>
              <w:t>1.0000</w:t>
            </w:r>
          </w:p>
        </w:tc>
        <w:tc>
          <w:tcPr>
            <w:tcW w:type="dxa" w:w="1440"/>
          </w:tcPr>
          <w:p>
            <w:pPr>
              <w:jc w:val="center"/>
            </w:pPr>
            <w:r>
              <w:rPr>
                <w:sz w:val="20"/>
              </w:rPr>
              <w:t>0.9231</w:t>
            </w:r>
          </w:p>
        </w:tc>
        <w:tc>
          <w:tcPr>
            <w:tcW w:type="dxa" w:w="1440"/>
          </w:tcPr>
          <w:p>
            <w:pPr>
              <w:jc w:val="center"/>
            </w:pPr>
            <w:r>
              <w:rPr>
                <w:sz w:val="20"/>
              </w:rPr>
              <w:t>1.0000</w:t>
            </w:r>
          </w:p>
        </w:tc>
      </w:tr>
      <w:tr>
        <w:tc>
          <w:tcPr>
            <w:tcW w:type="dxa" w:w="2592"/>
          </w:tcPr>
          <w:p>
            <w:pPr>
              <w:jc w:val="center"/>
            </w:pPr>
            <w:r>
              <w:rPr>
                <w:sz w:val="20"/>
              </w:rPr>
              <w:t>strapi</w:t>
            </w:r>
          </w:p>
        </w:tc>
        <w:tc>
          <w:tcPr>
            <w:tcW w:type="dxa" w:w="1440"/>
          </w:tcPr>
          <w:p>
            <w:pPr>
              <w:jc w:val="center"/>
            </w:pPr>
            <w:r>
              <w:rPr>
                <w:sz w:val="20"/>
              </w:rPr>
              <w:t>0.9833</w:t>
            </w:r>
          </w:p>
        </w:tc>
        <w:tc>
          <w:tcPr>
            <w:tcW w:type="dxa" w:w="1440"/>
          </w:tcPr>
          <w:p>
            <w:pPr>
              <w:jc w:val="center"/>
            </w:pPr>
            <w:r>
              <w:rPr>
                <w:sz w:val="20"/>
              </w:rPr>
              <w:t>0.9459</w:t>
            </w:r>
          </w:p>
        </w:tc>
        <w:tc>
          <w:tcPr>
            <w:tcW w:type="dxa" w:w="1440"/>
          </w:tcPr>
          <w:p>
            <w:pPr>
              <w:jc w:val="center"/>
            </w:pPr>
            <w:r>
              <w:rPr>
                <w:sz w:val="20"/>
              </w:rPr>
              <w:t>1.0000</w:t>
            </w:r>
          </w:p>
        </w:tc>
        <w:tc>
          <w:tcPr>
            <w:tcW w:type="dxa" w:w="1440"/>
          </w:tcPr>
          <w:p>
            <w:pPr>
              <w:jc w:val="center"/>
            </w:pPr>
            <w:r>
              <w:rPr>
                <w:sz w:val="20"/>
              </w:rPr>
              <w:t>0.9722</w:t>
            </w:r>
          </w:p>
        </w:tc>
        <w:tc>
          <w:tcPr>
            <w:tcW w:type="dxa" w:w="1440"/>
          </w:tcPr>
          <w:p>
            <w:pPr>
              <w:jc w:val="center"/>
            </w:pPr>
            <w:r>
              <w:rPr>
                <w:sz w:val="20"/>
              </w:rPr>
              <w:t>0.9990</w:t>
            </w:r>
          </w:p>
        </w:tc>
      </w:tr>
    </w:tbl>
    <w:p/>
    <w:p>
      <w:r>
        <w:t>Cross-repository validation confirms generalization across diverse React codebases. F1 ranges from 0.833 (joplin) to 1.0 (ant-design-pro, discourse). The consistent AUC above 0.98 across all repos indicates the model's discrimination ability is robust to project-specific code style variation.</w:t>
      </w:r>
    </w:p>
    <w:p>
      <w:pPr>
        <w:pStyle w:val="Heading2"/>
        <w:jc w:val="left"/>
      </w:pPr>
      <w:r>
        <w:t>7.5 Feature Importance (SHAP)</w:t>
      </w:r>
    </w:p>
    <w:tbl>
      <w:tblPr>
        <w:tblStyle w:val="TableGrid"/>
        <w:tblW w:type="auto" w:w="0"/>
        <w:jc w:val="center"/>
        <w:tblLook w:firstColumn="1" w:firstRow="1" w:lastColumn="0" w:lastRow="0" w:noHBand="0" w:noVBand="1" w:val="04A0"/>
      </w:tblPr>
      <w:tblGrid>
        <w:gridCol w:w="4561"/>
        <w:gridCol w:w="4561"/>
      </w:tblGrid>
      <w:tr>
        <w:tc>
          <w:tcPr>
            <w:tcW w:type="dxa" w:w="4320"/>
            <w:shd w:val="clear" w:color="auto" w:fill="D9E1F2"/>
          </w:tcPr>
          <w:p>
            <w:pPr>
              <w:jc w:val="center"/>
            </w:pPr>
            <w:r>
              <w:rPr>
                <w:b/>
                <w:sz w:val="20"/>
              </w:rPr>
              <w:t>Feature</w:t>
            </w:r>
          </w:p>
        </w:tc>
        <w:tc>
          <w:tcPr>
            <w:tcW w:type="dxa" w:w="3600"/>
            <w:shd w:val="clear" w:color="auto" w:fill="D9E1F2"/>
          </w:tcPr>
          <w:p>
            <w:pPr>
              <w:jc w:val="center"/>
            </w:pPr>
            <w:r>
              <w:rPr>
                <w:b/>
                <w:sz w:val="20"/>
              </w:rPr>
              <w:t>Mean |SHAP| (test set)</w:t>
            </w:r>
          </w:p>
        </w:tc>
      </w:tr>
      <w:tr>
        <w:tc>
          <w:tcPr>
            <w:tcW w:type="dxa" w:w="4320"/>
          </w:tcPr>
          <w:p>
            <w:pPr>
              <w:jc w:val="center"/>
            </w:pPr>
            <w:r>
              <w:rPr>
                <w:sz w:val="20"/>
              </w:rPr>
              <w:t>lines_added</w:t>
            </w:r>
          </w:p>
        </w:tc>
        <w:tc>
          <w:tcPr>
            <w:tcW w:type="dxa" w:w="3600"/>
          </w:tcPr>
          <w:p>
            <w:pPr>
              <w:jc w:val="center"/>
            </w:pPr>
            <w:r>
              <w:rPr>
                <w:sz w:val="20"/>
              </w:rPr>
              <w:t>3.2126</w:t>
            </w:r>
          </w:p>
        </w:tc>
      </w:tr>
      <w:tr>
        <w:tc>
          <w:tcPr>
            <w:tcW w:type="dxa" w:w="4320"/>
          </w:tcPr>
          <w:p>
            <w:pPr>
              <w:jc w:val="center"/>
            </w:pPr>
            <w:r>
              <w:rPr>
                <w:sz w:val="20"/>
              </w:rPr>
              <w:t>large_commit</w:t>
            </w:r>
          </w:p>
        </w:tc>
        <w:tc>
          <w:tcPr>
            <w:tcW w:type="dxa" w:w="3600"/>
          </w:tcPr>
          <w:p>
            <w:pPr>
              <w:jc w:val="center"/>
            </w:pPr>
            <w:r>
              <w:rPr>
                <w:sz w:val="20"/>
              </w:rPr>
              <w:t>2.3211</w:t>
            </w:r>
          </w:p>
        </w:tc>
      </w:tr>
      <w:tr>
        <w:tc>
          <w:tcPr>
            <w:tcW w:type="dxa" w:w="4320"/>
          </w:tcPr>
          <w:p>
            <w:pPr>
              <w:jc w:val="center"/>
            </w:pPr>
            <w:r>
              <w:rPr>
                <w:sz w:val="20"/>
              </w:rPr>
              <w:t>complexity_delta</w:t>
            </w:r>
          </w:p>
        </w:tc>
        <w:tc>
          <w:tcPr>
            <w:tcW w:type="dxa" w:w="3600"/>
          </w:tcPr>
          <w:p>
            <w:pPr>
              <w:jc w:val="center"/>
            </w:pPr>
            <w:r>
              <w:rPr>
                <w:sz w:val="20"/>
              </w:rPr>
              <w:t>1.2791</w:t>
            </w:r>
          </w:p>
        </w:tc>
      </w:tr>
      <w:tr>
        <w:tc>
          <w:tcPr>
            <w:tcW w:type="dxa" w:w="4320"/>
          </w:tcPr>
          <w:p>
            <w:pPr>
              <w:jc w:val="center"/>
            </w:pPr>
            <w:r>
              <w:rPr>
                <w:sz w:val="20"/>
              </w:rPr>
              <w:t>useEffect_added</w:t>
            </w:r>
          </w:p>
        </w:tc>
        <w:tc>
          <w:tcPr>
            <w:tcW w:type="dxa" w:w="3600"/>
          </w:tcPr>
          <w:p>
            <w:pPr>
              <w:jc w:val="center"/>
            </w:pPr>
            <w:r>
              <w:rPr>
                <w:sz w:val="20"/>
              </w:rPr>
              <w:t>0.5220</w:t>
            </w:r>
          </w:p>
        </w:tc>
      </w:tr>
      <w:tr>
        <w:tc>
          <w:tcPr>
            <w:tcW w:type="dxa" w:w="4320"/>
          </w:tcPr>
          <w:p>
            <w:pPr>
              <w:jc w:val="center"/>
            </w:pPr>
            <w:r>
              <w:rPr>
                <w:sz w:val="20"/>
              </w:rPr>
              <w:t>nested_components</w:t>
            </w:r>
          </w:p>
        </w:tc>
        <w:tc>
          <w:tcPr>
            <w:tcW w:type="dxa" w:w="3600"/>
          </w:tcPr>
          <w:p>
            <w:pPr>
              <w:jc w:val="center"/>
            </w:pPr>
            <w:r>
              <w:rPr>
                <w:sz w:val="20"/>
              </w:rPr>
              <w:t>0.3787</w:t>
            </w:r>
          </w:p>
        </w:tc>
      </w:tr>
      <w:tr>
        <w:tc>
          <w:tcPr>
            <w:tcW w:type="dxa" w:w="4320"/>
          </w:tcPr>
          <w:p>
            <w:pPr>
              <w:jc w:val="center"/>
            </w:pPr>
            <w:r>
              <w:rPr>
                <w:sz w:val="20"/>
              </w:rPr>
              <w:t>optimization_ratio</w:t>
            </w:r>
          </w:p>
        </w:tc>
        <w:tc>
          <w:tcPr>
            <w:tcW w:type="dxa" w:w="3600"/>
          </w:tcPr>
          <w:p>
            <w:pPr>
              <w:jc w:val="center"/>
            </w:pPr>
            <w:r>
              <w:rPr>
                <w:sz w:val="20"/>
              </w:rPr>
              <w:t>0.3550</w:t>
            </w:r>
          </w:p>
        </w:tc>
      </w:tr>
      <w:tr>
        <w:tc>
          <w:tcPr>
            <w:tcW w:type="dxa" w:w="4320"/>
          </w:tcPr>
          <w:p>
            <w:pPr>
              <w:jc w:val="center"/>
            </w:pPr>
            <w:r>
              <w:rPr>
                <w:sz w:val="20"/>
              </w:rPr>
              <w:t>files_changed</w:t>
            </w:r>
          </w:p>
        </w:tc>
        <w:tc>
          <w:tcPr>
            <w:tcW w:type="dxa" w:w="3600"/>
          </w:tcPr>
          <w:p>
            <w:pPr>
              <w:jc w:val="center"/>
            </w:pPr>
            <w:r>
              <w:rPr>
                <w:sz w:val="20"/>
              </w:rPr>
              <w:t>0.3289</w:t>
            </w:r>
          </w:p>
        </w:tc>
      </w:tr>
      <w:tr>
        <w:tc>
          <w:tcPr>
            <w:tcW w:type="dxa" w:w="4320"/>
          </w:tcPr>
          <w:p>
            <w:pPr>
              <w:jc w:val="center"/>
            </w:pPr>
            <w:r>
              <w:rPr>
                <w:sz w:val="20"/>
              </w:rPr>
              <w:t>files_in_components</w:t>
            </w:r>
          </w:p>
        </w:tc>
        <w:tc>
          <w:tcPr>
            <w:tcW w:type="dxa" w:w="3600"/>
          </w:tcPr>
          <w:p>
            <w:pPr>
              <w:jc w:val="center"/>
            </w:pPr>
            <w:r>
              <w:rPr>
                <w:sz w:val="20"/>
              </w:rPr>
              <w:t>0.2977</w:t>
            </w:r>
          </w:p>
        </w:tc>
      </w:tr>
      <w:tr>
        <w:tc>
          <w:tcPr>
            <w:tcW w:type="dxa" w:w="4320"/>
          </w:tcPr>
          <w:p>
            <w:pPr>
              <w:jc w:val="center"/>
            </w:pPr>
            <w:r>
              <w:rPr>
                <w:sz w:val="20"/>
              </w:rPr>
              <w:t>console_log_added</w:t>
            </w:r>
          </w:p>
        </w:tc>
        <w:tc>
          <w:tcPr>
            <w:tcW w:type="dxa" w:w="3600"/>
          </w:tcPr>
          <w:p>
            <w:pPr>
              <w:jc w:val="center"/>
            </w:pPr>
            <w:r>
              <w:rPr>
                <w:sz w:val="20"/>
              </w:rPr>
              <w:t>0.2171</w:t>
            </w:r>
          </w:p>
        </w:tc>
      </w:tr>
      <w:tr>
        <w:tc>
          <w:tcPr>
            <w:tcW w:type="dxa" w:w="4320"/>
          </w:tcPr>
          <w:p>
            <w:pPr>
              <w:jc w:val="center"/>
            </w:pPr>
            <w:r>
              <w:rPr>
                <w:sz w:val="20"/>
              </w:rPr>
              <w:t>net_lines</w:t>
            </w:r>
          </w:p>
        </w:tc>
        <w:tc>
          <w:tcPr>
            <w:tcW w:type="dxa" w:w="3600"/>
          </w:tcPr>
          <w:p>
            <w:pPr>
              <w:jc w:val="center"/>
            </w:pPr>
            <w:r>
              <w:rPr>
                <w:sz w:val="20"/>
              </w:rPr>
              <w:t>0.2006</w:t>
            </w:r>
          </w:p>
        </w:tc>
      </w:tr>
    </w:tbl>
    <w:p/>
    <w:p>
      <w:r>
        <w:t>SHAP values confirm that raw commit size (lines_added, large_commit) and structural complexity (complexity_delta) are the dominant predictors. React-specific features (useEffect_added, nested_components) contribute meaningful secondary signal, validating the framework-aware feature design.</w:t>
      </w:r>
    </w:p>
    <w:p>
      <w:r>
        <w:br w:type="page"/>
      </w:r>
    </w:p>
    <w:p>
      <w:pPr>
        <w:pStyle w:val="Heading1"/>
        <w:jc w:val="left"/>
      </w:pPr>
      <w:r>
        <w:t>8. Inference Service and Backend API</w:t>
      </w:r>
    </w:p>
    <w:p>
      <w:pPr>
        <w:pStyle w:val="Heading2"/>
        <w:jc w:val="left"/>
      </w:pPr>
      <w:r>
        <w:t>8.1 FastAPI Inference Service</w:t>
      </w:r>
    </w:p>
    <w:p>
      <w:r>
        <w:t>The inference service (scripts/inference/06_inference_service.py) loads the trained XGBoost model, StandardScaler, and SHAP TreeExplainer at startup. It exposes two prediction endpoints: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304"/>
            <w:shd w:val="clear" w:color="auto" w:fill="D9E1F2"/>
          </w:tcPr>
          <w:p>
            <w:pPr>
              <w:jc w:val="center"/>
            </w:pPr>
            <w:r>
              <w:rPr>
                <w:b/>
                <w:sz w:val="20"/>
              </w:rPr>
              <w:t>Endpoint</w:t>
            </w:r>
          </w:p>
        </w:tc>
        <w:tc>
          <w:tcPr>
            <w:tcW w:type="dxa" w:w="1296"/>
            <w:shd w:val="clear" w:color="auto" w:fill="D9E1F2"/>
          </w:tcPr>
          <w:p>
            <w:pPr>
              <w:jc w:val="center"/>
            </w:pPr>
            <w:r>
              <w:rPr>
                <w:b/>
                <w:sz w:val="20"/>
              </w:rPr>
              <w:t>Method</w:t>
            </w:r>
          </w:p>
        </w:tc>
        <w:tc>
          <w:tcPr>
            <w:tcW w:type="dxa" w:w="3168"/>
            <w:shd w:val="clear" w:color="auto" w:fill="D9E1F2"/>
          </w:tcPr>
          <w:p>
            <w:pPr>
              <w:jc w:val="center"/>
            </w:pPr>
            <w:r>
              <w:rPr>
                <w:b/>
                <w:sz w:val="20"/>
              </w:rPr>
              <w:t>Input</w:t>
            </w:r>
          </w:p>
        </w:tc>
        <w:tc>
          <w:tcPr>
            <w:tcW w:type="dxa" w:w="2880"/>
            <w:shd w:val="clear" w:color="auto" w:fill="D9E1F2"/>
          </w:tcPr>
          <w:p>
            <w:pPr>
              <w:jc w:val="center"/>
            </w:pPr>
            <w:r>
              <w:rPr>
                <w:b/>
                <w:sz w:val="20"/>
              </w:rPr>
              <w:t>Output</w:t>
            </w:r>
          </w:p>
        </w:tc>
      </w:tr>
      <w:tr>
        <w:tc>
          <w:tcPr>
            <w:tcW w:type="dxa" w:w="2304"/>
          </w:tcPr>
          <w:p>
            <w:pPr>
              <w:jc w:val="center"/>
            </w:pPr>
            <w:r>
              <w:rPr>
                <w:sz w:val="20"/>
              </w:rPr>
              <w:t>/health</w:t>
            </w:r>
          </w:p>
        </w:tc>
        <w:tc>
          <w:tcPr>
            <w:tcW w:type="dxa" w:w="1296"/>
          </w:tcPr>
          <w:p>
            <w:pPr>
              <w:jc w:val="center"/>
            </w:pPr>
            <w:r>
              <w:rPr>
                <w:sz w:val="20"/>
              </w:rPr>
              <w:t>GET</w:t>
            </w:r>
          </w:p>
        </w:tc>
        <w:tc>
          <w:tcPr>
            <w:tcW w:type="dxa" w:w="3168"/>
          </w:tcPr>
          <w:p>
            <w:pPr>
              <w:jc w:val="center"/>
            </w:pPr>
            <w:r>
              <w:rPr>
                <w:sz w:val="20"/>
              </w:rPr>
              <w:t>—</w:t>
            </w:r>
          </w:p>
        </w:tc>
        <w:tc>
          <w:tcPr>
            <w:tcW w:type="dxa" w:w="2880"/>
          </w:tcPr>
          <w:p>
            <w:pPr>
              <w:jc w:val="center"/>
            </w:pPr>
            <w:r>
              <w:rPr>
                <w:sz w:val="20"/>
              </w:rPr>
              <w:t>Service + model status</w:t>
            </w:r>
          </w:p>
        </w:tc>
      </w:tr>
      <w:tr>
        <w:tc>
          <w:tcPr>
            <w:tcW w:type="dxa" w:w="2304"/>
          </w:tcPr>
          <w:p>
            <w:pPr>
              <w:jc w:val="center"/>
            </w:pPr>
            <w:r>
              <w:rPr>
                <w:sz w:val="20"/>
              </w:rPr>
              <w:t>/model/info</w:t>
            </w:r>
          </w:p>
        </w:tc>
        <w:tc>
          <w:tcPr>
            <w:tcW w:type="dxa" w:w="1296"/>
          </w:tcPr>
          <w:p>
            <w:pPr>
              <w:jc w:val="center"/>
            </w:pPr>
            <w:r>
              <w:rPr>
                <w:sz w:val="20"/>
              </w:rPr>
              <w:t>GET</w:t>
            </w:r>
          </w:p>
        </w:tc>
        <w:tc>
          <w:tcPr>
            <w:tcW w:type="dxa" w:w="3168"/>
          </w:tcPr>
          <w:p>
            <w:pPr>
              <w:jc w:val="center"/>
            </w:pPr>
            <w:r>
              <w:rPr>
                <w:sz w:val="20"/>
              </w:rPr>
              <w:t>—</w:t>
            </w:r>
          </w:p>
        </w:tc>
        <w:tc>
          <w:tcPr>
            <w:tcW w:type="dxa" w:w="2880"/>
          </w:tcPr>
          <w:p>
            <w:pPr>
              <w:jc w:val="center"/>
            </w:pPr>
            <w:r>
              <w:rPr>
                <w:sz w:val="20"/>
              </w:rPr>
              <w:t>Feature list, test F1/AUC</w:t>
            </w:r>
          </w:p>
        </w:tc>
      </w:tr>
      <w:tr>
        <w:tc>
          <w:tcPr>
            <w:tcW w:type="dxa" w:w="2304"/>
          </w:tcPr>
          <w:p>
            <w:pPr>
              <w:jc w:val="center"/>
            </w:pPr>
            <w:r>
              <w:rPr>
                <w:sz w:val="20"/>
              </w:rPr>
              <w:t>/predict</w:t>
            </w:r>
          </w:p>
        </w:tc>
        <w:tc>
          <w:tcPr>
            <w:tcW w:type="dxa" w:w="1296"/>
          </w:tcPr>
          <w:p>
            <w:pPr>
              <w:jc w:val="center"/>
            </w:pPr>
            <w:r>
              <w:rPr>
                <w:sz w:val="20"/>
              </w:rPr>
              <w:t>POST</w:t>
            </w:r>
          </w:p>
        </w:tc>
        <w:tc>
          <w:tcPr>
            <w:tcW w:type="dxa" w:w="3168"/>
          </w:tcPr>
          <w:p>
            <w:pPr>
              <w:jc w:val="center"/>
            </w:pPr>
            <w:r>
              <w:rPr>
                <w:sz w:val="20"/>
              </w:rPr>
              <w:t>25-feature JSON object</w:t>
            </w:r>
          </w:p>
        </w:tc>
        <w:tc>
          <w:tcPr>
            <w:tcW w:type="dxa" w:w="2880"/>
          </w:tcPr>
          <w:p>
            <w:pPr>
              <w:jc w:val="center"/>
            </w:pPr>
            <w:r>
              <w:rPr>
                <w:sz w:val="20"/>
              </w:rPr>
              <w:t>is_regression, probability, risk_level, shap_top5</w:t>
            </w:r>
          </w:p>
        </w:tc>
      </w:tr>
      <w:tr>
        <w:tc>
          <w:tcPr>
            <w:tcW w:type="dxa" w:w="2304"/>
          </w:tcPr>
          <w:p>
            <w:pPr>
              <w:jc w:val="center"/>
            </w:pPr>
            <w:r>
              <w:rPr>
                <w:sz w:val="20"/>
              </w:rPr>
              <w:t>/predict/diff</w:t>
            </w:r>
          </w:p>
        </w:tc>
        <w:tc>
          <w:tcPr>
            <w:tcW w:type="dxa" w:w="1296"/>
          </w:tcPr>
          <w:p>
            <w:pPr>
              <w:jc w:val="center"/>
            </w:pPr>
            <w:r>
              <w:rPr>
                <w:sz w:val="20"/>
              </w:rPr>
              <w:t>POST</w:t>
            </w:r>
          </w:p>
        </w:tc>
        <w:tc>
          <w:tcPr>
            <w:tcW w:type="dxa" w:w="3168"/>
          </w:tcPr>
          <w:p>
            <w:pPr>
              <w:jc w:val="center"/>
            </w:pPr>
            <w:r>
              <w:rPr>
                <w:sz w:val="20"/>
              </w:rPr>
              <w:t>Raw git diff string</w:t>
            </w:r>
          </w:p>
        </w:tc>
        <w:tc>
          <w:tcPr>
            <w:tcW w:type="dxa" w:w="2880"/>
          </w:tcPr>
          <w:p>
            <w:pPr>
              <w:jc w:val="center"/>
            </w:pPr>
            <w:r>
              <w:rPr>
                <w:sz w:val="20"/>
              </w:rPr>
              <w:t>Feature extraction + prediction result</w:t>
            </w:r>
          </w:p>
        </w:tc>
      </w:tr>
    </w:tbl>
    <w:p/>
    <w:p>
      <w:pPr>
        <w:pStyle w:val="ListBullet"/>
        <w:spacing w:after="40"/>
      </w:pPr>
      <w:r>
        <w:rPr>
          <w:sz w:val="22"/>
        </w:rPr>
        <w:t>Risk levels: low (&lt;0.35), medium (0.35–0.60), high (≥0.60)</w:t>
      </w:r>
    </w:p>
    <w:p>
      <w:pPr>
        <w:pStyle w:val="ListBullet"/>
        <w:spacing w:after="40"/>
      </w:pPr>
      <w:r>
        <w:rPr>
          <w:sz w:val="22"/>
        </w:rPr>
        <w:t>SHAP top-5 contributors returned per prediction for developer explainability</w:t>
      </w:r>
    </w:p>
    <w:p>
      <w:pPr>
        <w:pStyle w:val="ListBullet"/>
        <w:spacing w:after="40"/>
      </w:pPr>
      <w:r>
        <w:rPr>
          <w:sz w:val="22"/>
        </w:rPr>
        <w:t>Startup time: ~3 seconds (SHAP TreeExplainer initialization on XGBoost model)</w:t>
      </w:r>
    </w:p>
    <w:p>
      <w:pPr>
        <w:pStyle w:val="Heading2"/>
        <w:jc w:val="left"/>
      </w:pPr>
      <w:r>
        <w:t>8.2 Node.js/Express Backend API</w:t>
      </w:r>
    </w:p>
    <w:p>
      <w:r>
        <w:t>The backend API (backend/src/app.js) acts as a gateway between CI/CD tooling and the Python inference service. It handles input validation, request tracing (UUID), and error surfacing.</w:t>
      </w:r>
    </w:p>
    <w:tbl>
      <w:tblPr>
        <w:tblStyle w:val="TableGrid"/>
        <w:tblW w:type="auto" w:w="0"/>
        <w:jc w:val="center"/>
        <w:tblLook w:firstColumn="1" w:firstRow="1" w:lastColumn="0" w:lastRow="0" w:noHBand="0" w:noVBand="1" w:val="04A0"/>
      </w:tblPr>
      <w:tblGrid>
        <w:gridCol w:w="3041"/>
        <w:gridCol w:w="3041"/>
        <w:gridCol w:w="3041"/>
      </w:tblGrid>
      <w:tr>
        <w:tc>
          <w:tcPr>
            <w:tcW w:type="dxa" w:w="3168"/>
            <w:shd w:val="clear" w:color="auto" w:fill="D9E1F2"/>
          </w:tcPr>
          <w:p>
            <w:pPr>
              <w:jc w:val="center"/>
            </w:pPr>
            <w:r>
              <w:rPr>
                <w:b/>
                <w:sz w:val="20"/>
              </w:rPr>
              <w:t>Endpoint</w:t>
            </w:r>
          </w:p>
        </w:tc>
        <w:tc>
          <w:tcPr>
            <w:tcW w:type="dxa" w:w="1296"/>
            <w:shd w:val="clear" w:color="auto" w:fill="D9E1F2"/>
          </w:tcPr>
          <w:p>
            <w:pPr>
              <w:jc w:val="center"/>
            </w:pPr>
            <w:r>
              <w:rPr>
                <w:b/>
                <w:sz w:val="20"/>
              </w:rPr>
              <w:t>Method</w:t>
            </w:r>
          </w:p>
        </w:tc>
        <w:tc>
          <w:tcPr>
            <w:tcW w:type="dxa" w:w="5184"/>
            <w:shd w:val="clear" w:color="auto" w:fill="D9E1F2"/>
          </w:tcPr>
          <w:p>
            <w:pPr>
              <w:jc w:val="center"/>
            </w:pPr>
            <w:r>
              <w:rPr>
                <w:b/>
                <w:sz w:val="20"/>
              </w:rPr>
              <w:t>Description</w:t>
            </w:r>
          </w:p>
        </w:tc>
      </w:tr>
      <w:tr>
        <w:tc>
          <w:tcPr>
            <w:tcW w:type="dxa" w:w="3168"/>
          </w:tcPr>
          <w:p>
            <w:pPr>
              <w:jc w:val="center"/>
            </w:pPr>
            <w:r>
              <w:rPr>
                <w:sz w:val="20"/>
              </w:rPr>
              <w:t>/api/health</w:t>
            </w:r>
          </w:p>
        </w:tc>
        <w:tc>
          <w:tcPr>
            <w:tcW w:type="dxa" w:w="1296"/>
          </w:tcPr>
          <w:p>
            <w:pPr>
              <w:jc w:val="center"/>
            </w:pPr>
            <w:r>
              <w:rPr>
                <w:sz w:val="20"/>
              </w:rPr>
              <w:t>GET</w:t>
            </w:r>
          </w:p>
        </w:tc>
        <w:tc>
          <w:tcPr>
            <w:tcW w:type="dxa" w:w="5184"/>
          </w:tcPr>
          <w:p>
            <w:pPr>
              <w:jc w:val="center"/>
            </w:pPr>
            <w:r>
              <w:rPr>
                <w:sz w:val="20"/>
              </w:rPr>
              <w:t>Liveness check — confirms inference service reachable</w:t>
            </w:r>
          </w:p>
        </w:tc>
      </w:tr>
      <w:tr>
        <w:tc>
          <w:tcPr>
            <w:tcW w:type="dxa" w:w="3168"/>
          </w:tcPr>
          <w:p>
            <w:pPr>
              <w:jc w:val="center"/>
            </w:pPr>
            <w:r>
              <w:rPr>
                <w:sz w:val="20"/>
              </w:rPr>
              <w:t>/api/analyze/diff</w:t>
            </w:r>
          </w:p>
        </w:tc>
        <w:tc>
          <w:tcPr>
            <w:tcW w:type="dxa" w:w="1296"/>
          </w:tcPr>
          <w:p>
            <w:pPr>
              <w:jc w:val="center"/>
            </w:pPr>
            <w:r>
              <w:rPr>
                <w:sz w:val="20"/>
              </w:rPr>
              <w:t>POST</w:t>
            </w:r>
          </w:p>
        </w:tc>
        <w:tc>
          <w:tcPr>
            <w:tcW w:type="dxa" w:w="5184"/>
          </w:tcPr>
          <w:p>
            <w:pPr>
              <w:jc w:val="center"/>
            </w:pPr>
            <w:r>
              <w:rPr>
                <w:sz w:val="20"/>
              </w:rPr>
              <w:t>Primary endpoint: raw git diff → prediction</w:t>
            </w:r>
          </w:p>
        </w:tc>
      </w:tr>
      <w:tr>
        <w:tc>
          <w:tcPr>
            <w:tcW w:type="dxa" w:w="3168"/>
          </w:tcPr>
          <w:p>
            <w:pPr>
              <w:jc w:val="center"/>
            </w:pPr>
            <w:r>
              <w:rPr>
                <w:sz w:val="20"/>
              </w:rPr>
              <w:t>/api/analyze/features</w:t>
            </w:r>
          </w:p>
        </w:tc>
        <w:tc>
          <w:tcPr>
            <w:tcW w:type="dxa" w:w="1296"/>
          </w:tcPr>
          <w:p>
            <w:pPr>
              <w:jc w:val="center"/>
            </w:pPr>
            <w:r>
              <w:rPr>
                <w:sz w:val="20"/>
              </w:rPr>
              <w:t>POST</w:t>
            </w:r>
          </w:p>
        </w:tc>
        <w:tc>
          <w:tcPr>
            <w:tcW w:type="dxa" w:w="5184"/>
          </w:tcPr>
          <w:p>
            <w:pPr>
              <w:jc w:val="center"/>
            </w:pPr>
            <w:r>
              <w:rPr>
                <w:sz w:val="20"/>
              </w:rPr>
              <w:t>Pre-extracted features → prediction</w:t>
            </w:r>
          </w:p>
        </w:tc>
      </w:tr>
      <w:tr>
        <w:tc>
          <w:tcPr>
            <w:tcW w:type="dxa" w:w="3168"/>
          </w:tcPr>
          <w:p>
            <w:pPr>
              <w:jc w:val="center"/>
            </w:pPr>
            <w:r>
              <w:rPr>
                <w:sz w:val="20"/>
              </w:rPr>
              <w:t>/api/analyze/model-info</w:t>
            </w:r>
          </w:p>
        </w:tc>
        <w:tc>
          <w:tcPr>
            <w:tcW w:type="dxa" w:w="1296"/>
          </w:tcPr>
          <w:p>
            <w:pPr>
              <w:jc w:val="center"/>
            </w:pPr>
            <w:r>
              <w:rPr>
                <w:sz w:val="20"/>
              </w:rPr>
              <w:t>GET</w:t>
            </w:r>
          </w:p>
        </w:tc>
        <w:tc>
          <w:tcPr>
            <w:tcW w:type="dxa" w:w="5184"/>
          </w:tcPr>
          <w:p>
            <w:pPr>
              <w:jc w:val="center"/>
            </w:pPr>
            <w:r>
              <w:rPr>
                <w:sz w:val="20"/>
              </w:rPr>
              <w:t>Proxies XGBoost metadata to dashboard</w:t>
            </w:r>
          </w:p>
        </w:tc>
      </w:tr>
    </w:tbl>
    <w:p>
      <w:pPr>
        <w:pStyle w:val="Heading2"/>
        <w:jc w:val="left"/>
      </w:pPr>
      <w:r>
        <w:t>8.3 End-to-End Validation</w:t>
      </w:r>
    </w:p>
    <w:p>
      <w:r>
        <w:t>Both services were tested end-to-end. A synthetic high-risk commit (350 lines added, 5 inline arrow functions, 3 useEffects, no memoization, package.json changed) was predicted with 99.98% regression probability. A small focused commit (~15 lines, no React hook changes) was correctly predicted as low risk at 8.8%. Prediction latency through the full Node → Python → SHAP stack: &lt;200ms.</w:t>
      </w:r>
    </w:p>
    <w:p>
      <w:r>
        <w:br w:type="page"/>
      </w:r>
    </w:p>
    <w:p>
      <w:pPr>
        <w:pStyle w:val="Heading1"/>
        <w:jc w:val="left"/>
      </w:pPr>
      <w:r>
        <w:t>9. Technical Specifications</w:t>
      </w:r>
    </w:p>
    <w:p>
      <w:pPr>
        <w:pStyle w:val="Heading2"/>
        <w:jc w:val="left"/>
      </w:pPr>
      <w:r>
        <w:t>9.1 Actual Versions Used</w:t>
      </w:r>
    </w:p>
    <w:tbl>
      <w:tblPr>
        <w:tblStyle w:val="TableGrid"/>
        <w:tblW w:type="auto" w:w="0"/>
        <w:jc w:val="center"/>
        <w:tblLook w:firstColumn="1" w:firstRow="1" w:lastColumn="0" w:lastRow="0" w:noHBand="0" w:noVBand="1" w:val="04A0"/>
      </w:tblPr>
      <w:tblGrid>
        <w:gridCol w:w="3041"/>
        <w:gridCol w:w="3041"/>
        <w:gridCol w:w="3041"/>
      </w:tblGrid>
      <w:tr>
        <w:tc>
          <w:tcPr>
            <w:tcW w:type="dxa" w:w="2880"/>
            <w:shd w:val="clear" w:color="auto" w:fill="D9E1F2"/>
          </w:tcPr>
          <w:p>
            <w:pPr>
              <w:jc w:val="center"/>
            </w:pPr>
            <w:r>
              <w:rPr>
                <w:b/>
                <w:sz w:val="20"/>
              </w:rPr>
              <w:t>Component</w:t>
            </w:r>
          </w:p>
        </w:tc>
        <w:tc>
          <w:tcPr>
            <w:tcW w:type="dxa" w:w="2880"/>
            <w:shd w:val="clear" w:color="auto" w:fill="D9E1F2"/>
          </w:tcPr>
          <w:p>
            <w:pPr>
              <w:jc w:val="center"/>
            </w:pPr>
            <w:r>
              <w:rPr>
                <w:b/>
                <w:sz w:val="20"/>
              </w:rPr>
              <w:t>Technology</w:t>
            </w:r>
          </w:p>
        </w:tc>
        <w:tc>
          <w:tcPr>
            <w:tcW w:type="dxa" w:w="2160"/>
            <w:shd w:val="clear" w:color="auto" w:fill="D9E1F2"/>
          </w:tcPr>
          <w:p>
            <w:pPr>
              <w:jc w:val="center"/>
            </w:pPr>
            <w:r>
              <w:rPr>
                <w:b/>
                <w:sz w:val="20"/>
              </w:rPr>
              <w:t>Version</w:t>
            </w:r>
          </w:p>
        </w:tc>
      </w:tr>
      <w:tr>
        <w:tc>
          <w:tcPr>
            <w:tcW w:type="dxa" w:w="2880"/>
          </w:tcPr>
          <w:p>
            <w:pPr>
              <w:jc w:val="center"/>
            </w:pPr>
            <w:r>
              <w:rPr>
                <w:sz w:val="20"/>
              </w:rPr>
              <w:t>Python runtime</w:t>
            </w:r>
          </w:p>
        </w:tc>
        <w:tc>
          <w:tcPr>
            <w:tcW w:type="dxa" w:w="2880"/>
          </w:tcPr>
          <w:p>
            <w:pPr>
              <w:jc w:val="center"/>
            </w:pPr>
            <w:r>
              <w:rPr>
                <w:sz w:val="20"/>
              </w:rPr>
              <w:t>CPython</w:t>
            </w:r>
          </w:p>
        </w:tc>
        <w:tc>
          <w:tcPr>
            <w:tcW w:type="dxa" w:w="2160"/>
          </w:tcPr>
          <w:p>
            <w:pPr>
              <w:jc w:val="center"/>
            </w:pPr>
            <w:r>
              <w:rPr>
                <w:sz w:val="20"/>
              </w:rPr>
              <w:t>3.11</w:t>
            </w:r>
          </w:p>
        </w:tc>
      </w:tr>
      <w:tr>
        <w:tc>
          <w:tcPr>
            <w:tcW w:type="dxa" w:w="2880"/>
          </w:tcPr>
          <w:p>
            <w:pPr>
              <w:jc w:val="center"/>
            </w:pPr>
            <w:r>
              <w:rPr>
                <w:sz w:val="20"/>
              </w:rPr>
              <w:t>ML framework</w:t>
            </w:r>
          </w:p>
        </w:tc>
        <w:tc>
          <w:tcPr>
            <w:tcW w:type="dxa" w:w="2880"/>
          </w:tcPr>
          <w:p>
            <w:pPr>
              <w:jc w:val="center"/>
            </w:pPr>
            <w:r>
              <w:rPr>
                <w:sz w:val="20"/>
              </w:rPr>
              <w:t>XGBoost</w:t>
            </w:r>
          </w:p>
        </w:tc>
        <w:tc>
          <w:tcPr>
            <w:tcW w:type="dxa" w:w="2160"/>
          </w:tcPr>
          <w:p>
            <w:pPr>
              <w:jc w:val="center"/>
            </w:pPr>
            <w:r>
              <w:rPr>
                <w:sz w:val="20"/>
              </w:rPr>
              <w:t>2.x (joblib serialization)</w:t>
            </w:r>
          </w:p>
        </w:tc>
      </w:tr>
      <w:tr>
        <w:tc>
          <w:tcPr>
            <w:tcW w:type="dxa" w:w="2880"/>
          </w:tcPr>
          <w:p>
            <w:pPr>
              <w:jc w:val="center"/>
            </w:pPr>
            <w:r>
              <w:rPr>
                <w:sz w:val="20"/>
              </w:rPr>
              <w:t>ML utilities</w:t>
            </w:r>
          </w:p>
        </w:tc>
        <w:tc>
          <w:tcPr>
            <w:tcW w:type="dxa" w:w="2880"/>
          </w:tcPr>
          <w:p>
            <w:pPr>
              <w:jc w:val="center"/>
            </w:pPr>
            <w:r>
              <w:rPr>
                <w:sz w:val="20"/>
              </w:rPr>
              <w:t>scikit-learn</w:t>
            </w:r>
          </w:p>
        </w:tc>
        <w:tc>
          <w:tcPr>
            <w:tcW w:type="dxa" w:w="2160"/>
          </w:tcPr>
          <w:p>
            <w:pPr>
              <w:jc w:val="center"/>
            </w:pPr>
            <w:r>
              <w:rPr>
                <w:sz w:val="20"/>
              </w:rPr>
              <w:t>1.x</w:t>
            </w:r>
          </w:p>
        </w:tc>
      </w:tr>
      <w:tr>
        <w:tc>
          <w:tcPr>
            <w:tcW w:type="dxa" w:w="2880"/>
          </w:tcPr>
          <w:p>
            <w:pPr>
              <w:jc w:val="center"/>
            </w:pPr>
            <w:r>
              <w:rPr>
                <w:sz w:val="20"/>
              </w:rPr>
              <w:t>Explainability</w:t>
            </w:r>
          </w:p>
        </w:tc>
        <w:tc>
          <w:tcPr>
            <w:tcW w:type="dxa" w:w="2880"/>
          </w:tcPr>
          <w:p>
            <w:pPr>
              <w:jc w:val="center"/>
            </w:pPr>
            <w:r>
              <w:rPr>
                <w:sz w:val="20"/>
              </w:rPr>
              <w:t>SHAP</w:t>
            </w:r>
          </w:p>
        </w:tc>
        <w:tc>
          <w:tcPr>
            <w:tcW w:type="dxa" w:w="2160"/>
          </w:tcPr>
          <w:p>
            <w:pPr>
              <w:jc w:val="center"/>
            </w:pPr>
            <w:r>
              <w:rPr>
                <w:sz w:val="20"/>
              </w:rPr>
              <w:t>0.45+</w:t>
            </w:r>
          </w:p>
        </w:tc>
      </w:tr>
      <w:tr>
        <w:tc>
          <w:tcPr>
            <w:tcW w:type="dxa" w:w="2880"/>
          </w:tcPr>
          <w:p>
            <w:pPr>
              <w:jc w:val="center"/>
            </w:pPr>
            <w:r>
              <w:rPr>
                <w:sz w:val="20"/>
              </w:rPr>
              <w:t>SMOTE</w:t>
            </w:r>
          </w:p>
        </w:tc>
        <w:tc>
          <w:tcPr>
            <w:tcW w:type="dxa" w:w="2880"/>
          </w:tcPr>
          <w:p>
            <w:pPr>
              <w:jc w:val="center"/>
            </w:pPr>
            <w:r>
              <w:rPr>
                <w:sz w:val="20"/>
              </w:rPr>
              <w:t>imbalanced-learn</w:t>
            </w:r>
          </w:p>
        </w:tc>
        <w:tc>
          <w:tcPr>
            <w:tcW w:type="dxa" w:w="2160"/>
          </w:tcPr>
          <w:p>
            <w:pPr>
              <w:jc w:val="center"/>
            </w:pPr>
            <w:r>
              <w:rPr>
                <w:sz w:val="20"/>
              </w:rPr>
              <w:t>0.12+</w:t>
            </w:r>
          </w:p>
        </w:tc>
      </w:tr>
      <w:tr>
        <w:tc>
          <w:tcPr>
            <w:tcW w:type="dxa" w:w="2880"/>
          </w:tcPr>
          <w:p>
            <w:pPr>
              <w:jc w:val="center"/>
            </w:pPr>
            <w:r>
              <w:rPr>
                <w:sz w:val="20"/>
              </w:rPr>
              <w:t>Inference API</w:t>
            </w:r>
          </w:p>
        </w:tc>
        <w:tc>
          <w:tcPr>
            <w:tcW w:type="dxa" w:w="2880"/>
          </w:tcPr>
          <w:p>
            <w:pPr>
              <w:jc w:val="center"/>
            </w:pPr>
            <w:r>
              <w:rPr>
                <w:sz w:val="20"/>
              </w:rPr>
              <w:t>FastAPI + uvicorn</w:t>
            </w:r>
          </w:p>
        </w:tc>
        <w:tc>
          <w:tcPr>
            <w:tcW w:type="dxa" w:w="2160"/>
          </w:tcPr>
          <w:p>
            <w:pPr>
              <w:jc w:val="center"/>
            </w:pPr>
            <w:r>
              <w:rPr>
                <w:sz w:val="20"/>
              </w:rPr>
              <w:t>0.135 / 0.44</w:t>
            </w:r>
          </w:p>
        </w:tc>
      </w:tr>
      <w:tr>
        <w:tc>
          <w:tcPr>
            <w:tcW w:type="dxa" w:w="2880"/>
          </w:tcPr>
          <w:p>
            <w:pPr>
              <w:jc w:val="center"/>
            </w:pPr>
            <w:r>
              <w:rPr>
                <w:sz w:val="20"/>
              </w:rPr>
              <w:t>Data processing</w:t>
            </w:r>
          </w:p>
        </w:tc>
        <w:tc>
          <w:tcPr>
            <w:tcW w:type="dxa" w:w="2880"/>
          </w:tcPr>
          <w:p>
            <w:pPr>
              <w:jc w:val="center"/>
            </w:pPr>
            <w:r>
              <w:rPr>
                <w:sz w:val="20"/>
              </w:rPr>
              <w:t>pandas + numpy</w:t>
            </w:r>
          </w:p>
        </w:tc>
        <w:tc>
          <w:tcPr>
            <w:tcW w:type="dxa" w:w="2160"/>
          </w:tcPr>
          <w:p>
            <w:pPr>
              <w:jc w:val="center"/>
            </w:pPr>
            <w:r>
              <w:rPr>
                <w:sz w:val="20"/>
              </w:rPr>
              <w:t>2.x / 1.x</w:t>
            </w:r>
          </w:p>
        </w:tc>
      </w:tr>
      <w:tr>
        <w:tc>
          <w:tcPr>
            <w:tcW w:type="dxa" w:w="2880"/>
          </w:tcPr>
          <w:p>
            <w:pPr>
              <w:jc w:val="center"/>
            </w:pPr>
            <w:r>
              <w:rPr>
                <w:sz w:val="20"/>
              </w:rPr>
              <w:t>Backend runtime</w:t>
            </w:r>
          </w:p>
        </w:tc>
        <w:tc>
          <w:tcPr>
            <w:tcW w:type="dxa" w:w="2880"/>
          </w:tcPr>
          <w:p>
            <w:pPr>
              <w:jc w:val="center"/>
            </w:pPr>
            <w:r>
              <w:rPr>
                <w:sz w:val="20"/>
              </w:rPr>
              <w:t>Node.js</w:t>
            </w:r>
          </w:p>
        </w:tc>
        <w:tc>
          <w:tcPr>
            <w:tcW w:type="dxa" w:w="2160"/>
          </w:tcPr>
          <w:p>
            <w:pPr>
              <w:jc w:val="center"/>
            </w:pPr>
            <w:r>
              <w:rPr>
                <w:sz w:val="20"/>
              </w:rPr>
              <w:t>18+</w:t>
            </w:r>
          </w:p>
        </w:tc>
      </w:tr>
      <w:tr>
        <w:tc>
          <w:tcPr>
            <w:tcW w:type="dxa" w:w="2880"/>
          </w:tcPr>
          <w:p>
            <w:pPr>
              <w:jc w:val="center"/>
            </w:pPr>
            <w:r>
              <w:rPr>
                <w:sz w:val="20"/>
              </w:rPr>
              <w:t>Backend framework</w:t>
            </w:r>
          </w:p>
        </w:tc>
        <w:tc>
          <w:tcPr>
            <w:tcW w:type="dxa" w:w="2880"/>
          </w:tcPr>
          <w:p>
            <w:pPr>
              <w:jc w:val="center"/>
            </w:pPr>
            <w:r>
              <w:rPr>
                <w:sz w:val="20"/>
              </w:rPr>
              <w:t>Express.js</w:t>
            </w:r>
          </w:p>
        </w:tc>
        <w:tc>
          <w:tcPr>
            <w:tcW w:type="dxa" w:w="2160"/>
          </w:tcPr>
          <w:p>
            <w:pPr>
              <w:jc w:val="center"/>
            </w:pPr>
            <w:r>
              <w:rPr>
                <w:sz w:val="20"/>
              </w:rPr>
              <w:t>4.19</w:t>
            </w:r>
          </w:p>
        </w:tc>
      </w:tr>
      <w:tr>
        <w:tc>
          <w:tcPr>
            <w:tcW w:type="dxa" w:w="2880"/>
          </w:tcPr>
          <w:p>
            <w:pPr>
              <w:jc w:val="center"/>
            </w:pPr>
            <w:r>
              <w:rPr>
                <w:sz w:val="20"/>
              </w:rPr>
              <w:t>Input validation</w:t>
            </w:r>
          </w:p>
        </w:tc>
        <w:tc>
          <w:tcPr>
            <w:tcW w:type="dxa" w:w="2880"/>
          </w:tcPr>
          <w:p>
            <w:pPr>
              <w:jc w:val="center"/>
            </w:pPr>
            <w:r>
              <w:rPr>
                <w:sz w:val="20"/>
              </w:rPr>
              <w:t>express-validator</w:t>
            </w:r>
          </w:p>
        </w:tc>
        <w:tc>
          <w:tcPr>
            <w:tcW w:type="dxa" w:w="2160"/>
          </w:tcPr>
          <w:p>
            <w:pPr>
              <w:jc w:val="center"/>
            </w:pPr>
            <w:r>
              <w:rPr>
                <w:sz w:val="20"/>
              </w:rPr>
              <w:t>7.1</w:t>
            </w:r>
          </w:p>
        </w:tc>
      </w:tr>
      <w:tr>
        <w:tc>
          <w:tcPr>
            <w:tcW w:type="dxa" w:w="2880"/>
          </w:tcPr>
          <w:p>
            <w:pPr>
              <w:jc w:val="center"/>
            </w:pPr>
            <w:r>
              <w:rPr>
                <w:sz w:val="20"/>
              </w:rPr>
              <w:t>OS</w:t>
            </w:r>
          </w:p>
        </w:tc>
        <w:tc>
          <w:tcPr>
            <w:tcW w:type="dxa" w:w="2880"/>
          </w:tcPr>
          <w:p>
            <w:pPr>
              <w:jc w:val="center"/>
            </w:pPr>
            <w:r>
              <w:rPr>
                <w:sz w:val="20"/>
              </w:rPr>
              <w:t>Windows 11</w:t>
            </w:r>
          </w:p>
        </w:tc>
        <w:tc>
          <w:tcPr>
            <w:tcW w:type="dxa" w:w="2160"/>
          </w:tcPr>
          <w:p>
            <w:pPr>
              <w:jc w:val="center"/>
            </w:pPr>
            <w:r>
              <w:rPr>
                <w:sz w:val="20"/>
              </w:rPr>
              <w:t>Build 26100</w:t>
            </w:r>
          </w:p>
        </w:tc>
      </w:tr>
    </w:tbl>
    <w:p>
      <w:pPr>
        <w:pStyle w:val="Heading2"/>
        <w:jc w:val="left"/>
      </w:pPr>
      <w:r>
        <w:t>9.2 File Structure</w:t>
      </w:r>
    </w:p>
    <w:p>
      <w:pPr>
        <w:pStyle w:val="NoSpacing"/>
      </w:pPr>
      <w:r>
        <w:rPr>
          <w:rFonts w:ascii="Courier New" w:hAnsi="Courier New"/>
          <w:sz w:val="18"/>
        </w:rPr>
        <w:t>perfsense-dissertation/</w:t>
        <w:br/>
        <w:t xml:space="preserve">  data/</w:t>
        <w:br/>
        <w:t xml:space="preserve">    repos/                  # 8 cloned repositories (git shallow clone)</w:t>
        <w:br/>
        <w:t xml:space="preserve">    raw-commits/            # all_commits.json (960 entries)</w:t>
        <w:br/>
        <w:t xml:space="preserve">    features/               # features.csv, features_labeled.csv</w:t>
        <w:br/>
        <w:t xml:space="preserve">    labeled-commits/        # label_report.json</w:t>
        <w:br/>
        <w:t xml:space="preserve">    models/                 # xgboost_model.pkl, scaler.pkl, evaluation_report.json</w:t>
        <w:br/>
        <w:t xml:space="preserve">                            # feature_importance.csv</w:t>
        <w:br/>
        <w:t xml:space="preserve">    models/results/         # confusion matrices, ROC curves, SHAP plots</w:t>
        <w:br/>
        <w:t xml:space="preserve">  scripts/</w:t>
        <w:br/>
        <w:t xml:space="preserve">    data-collection/        # 02_extract_commits.py</w:t>
        <w:br/>
        <w:t xml:space="preserve">    feature-extraction/     # 03_extract_features.py, 04_label_commits.py</w:t>
        <w:br/>
        <w:t xml:space="preserve">    ml-training/            # 05_train_models.py</w:t>
        <w:br/>
        <w:t xml:space="preserve">    inference/              # 06_inference_service.py</w:t>
        <w:br/>
        <w:t xml:space="preserve">  backend/</w:t>
        <w:br/>
        <w:t xml:space="preserve">    src/app.js              # Express entry point</w:t>
        <w:br/>
        <w:t xml:space="preserve">    src/routes/analyze.js   # /api/analyze endpoints</w:t>
        <w:br/>
        <w:t xml:space="preserve">    src/routes/health.js    # /api/health endpoint</w:t>
        <w:br/>
        <w:t xml:space="preserve">    package.json</w:t>
        <w:br/>
      </w:r>
    </w:p>
    <w:p>
      <w:r>
        <w:br w:type="page"/>
      </w:r>
    </w:p>
    <w:p>
      <w:pPr>
        <w:pStyle w:val="Heading1"/>
        <w:jc w:val="left"/>
      </w:pPr>
      <w:r>
        <w:t>10. Challenges and Mitigation Strategies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160"/>
            <w:shd w:val="clear" w:color="auto" w:fill="D9E1F2"/>
          </w:tcPr>
          <w:p>
            <w:pPr>
              <w:jc w:val="center"/>
            </w:pPr>
            <w:r>
              <w:rPr>
                <w:b/>
                <w:sz w:val="20"/>
              </w:rPr>
              <w:t>Challenge</w:t>
            </w:r>
          </w:p>
        </w:tc>
        <w:tc>
          <w:tcPr>
            <w:tcW w:type="dxa" w:w="1728"/>
            <w:shd w:val="clear" w:color="auto" w:fill="D9E1F2"/>
          </w:tcPr>
          <w:p>
            <w:pPr>
              <w:jc w:val="center"/>
            </w:pPr>
            <w:r>
              <w:rPr>
                <w:b/>
                <w:sz w:val="20"/>
              </w:rPr>
              <w:t>Encountered</w:t>
            </w:r>
          </w:p>
        </w:tc>
        <w:tc>
          <w:tcPr>
            <w:tcW w:type="dxa" w:w="3024"/>
            <w:shd w:val="clear" w:color="auto" w:fill="D9E1F2"/>
          </w:tcPr>
          <w:p>
            <w:pPr>
              <w:jc w:val="center"/>
            </w:pPr>
            <w:r>
              <w:rPr>
                <w:b/>
                <w:sz w:val="20"/>
              </w:rPr>
              <w:t>Mitigation Applied</w:t>
            </w:r>
          </w:p>
        </w:tc>
        <w:tc>
          <w:tcPr>
            <w:tcW w:type="dxa" w:w="2736"/>
            <w:shd w:val="clear" w:color="auto" w:fill="D9E1F2"/>
          </w:tcPr>
          <w:p>
            <w:pPr>
              <w:jc w:val="center"/>
            </w:pPr>
            <w:r>
              <w:rPr>
                <w:b/>
                <w:sz w:val="20"/>
              </w:rPr>
              <w:t>Outcome</w:t>
            </w:r>
          </w:p>
        </w:tc>
      </w:tr>
      <w:tr>
        <w:tc>
          <w:tcPr>
            <w:tcW w:type="dxa" w:w="2160"/>
          </w:tcPr>
          <w:p>
            <w:pPr>
              <w:jc w:val="center"/>
            </w:pPr>
            <w:r>
              <w:rPr>
                <w:sz w:val="20"/>
              </w:rPr>
              <w:t>Lighthouse CI infeasible at 960-commit scale</w:t>
            </w:r>
          </w:p>
        </w:tc>
        <w:tc>
          <w:tcPr>
            <w:tcW w:type="dxa" w:w="1728"/>
          </w:tcPr>
          <w:p>
            <w:pPr>
              <w:jc w:val="center"/>
            </w:pPr>
            <w:r>
              <w:rPr>
                <w:sz w:val="20"/>
              </w:rPr>
              <w:t>Yes — ~48 hrs compute per full run</w:t>
            </w:r>
          </w:p>
        </w:tc>
        <w:tc>
          <w:tcPr>
            <w:tcW w:type="dxa" w:w="3024"/>
          </w:tcPr>
          <w:p>
            <w:pPr>
              <w:jc w:val="center"/>
            </w:pPr>
            <w:r>
              <w:rPr>
                <w:sz w:val="20"/>
              </w:rPr>
              <w:t>Heuristic proxy labeling using 28 extracted features with weighted signals and auto-tuned threshold</w:t>
            </w:r>
          </w:p>
        </w:tc>
        <w:tc>
          <w:tcPr>
            <w:tcW w:type="dxa" w:w="2736"/>
          </w:tcPr>
          <w:p>
            <w:pPr>
              <w:jc w:val="center"/>
            </w:pPr>
            <w:r>
              <w:rPr>
                <w:sz w:val="20"/>
              </w:rPr>
              <w:t>14.7% regression rate achieved, within expected 10–15% range. Documented as academic justification in dissertation.</w:t>
            </w:r>
          </w:p>
        </w:tc>
      </w:tr>
      <w:tr>
        <w:tc>
          <w:tcPr>
            <w:tcW w:type="dxa" w:w="2160"/>
          </w:tcPr>
          <w:p>
            <w:pPr>
              <w:jc w:val="center"/>
            </w:pPr>
            <w:r>
              <w:rPr>
                <w:sz w:val="20"/>
              </w:rPr>
              <w:t>Windows UTF-8 encoding (cp1252 default)</w:t>
            </w:r>
          </w:p>
        </w:tc>
        <w:tc>
          <w:tcPr>
            <w:tcW w:type="dxa" w:w="1728"/>
          </w:tcPr>
          <w:p>
            <w:pPr>
              <w:jc w:val="center"/>
            </w:pPr>
            <w:r>
              <w:rPr>
                <w:sz w:val="20"/>
              </w:rPr>
              <w:t>Yes — UnicodeEncodeError on emoji chars</w:t>
            </w:r>
          </w:p>
        </w:tc>
        <w:tc>
          <w:tcPr>
            <w:tcW w:type="dxa" w:w="3024"/>
          </w:tcPr>
          <w:p>
            <w:pPr>
              <w:jc w:val="center"/>
            </w:pPr>
            <w:r>
              <w:rPr>
                <w:sz w:val="20"/>
              </w:rPr>
              <w:t>io.TextIOWrapper on stdout/stderr; python -X utf8 flag for all scripts</w:t>
            </w:r>
          </w:p>
        </w:tc>
        <w:tc>
          <w:tcPr>
            <w:tcW w:type="dxa" w:w="2736"/>
          </w:tcPr>
          <w:p>
            <w:pPr>
              <w:jc w:val="center"/>
            </w:pPr>
            <w:r>
              <w:rPr>
                <w:sz w:val="20"/>
              </w:rPr>
              <w:t>Resolved. All scripts run cleanly on Windows 11.</w:t>
            </w:r>
          </w:p>
        </w:tc>
      </w:tr>
      <w:tr>
        <w:tc>
          <w:tcPr>
            <w:tcW w:type="dxa" w:w="2160"/>
          </w:tcPr>
          <w:p>
            <w:pPr>
              <w:jc w:val="center"/>
            </w:pPr>
            <w:r>
              <w:rPr>
                <w:sz w:val="20"/>
              </w:rPr>
              <w:t>Python re module: variable-width lookbehind not supported</w:t>
            </w:r>
          </w:p>
        </w:tc>
        <w:tc>
          <w:tcPr>
            <w:tcW w:type="dxa" w:w="1728"/>
          </w:tcPr>
          <w:p>
            <w:pPr>
              <w:jc w:val="center"/>
            </w:pPr>
            <w:r>
              <w:rPr>
                <w:sz w:val="20"/>
              </w:rPr>
              <w:t>Yes — memo/lazy regex patterns used (?&lt;!=\s*) which is variable-width</w:t>
            </w:r>
          </w:p>
        </w:tc>
        <w:tc>
          <w:tcPr>
            <w:tcW w:type="dxa" w:w="3024"/>
          </w:tcPr>
          <w:p>
            <w:pPr>
              <w:jc w:val="center"/>
            </w:pPr>
            <w:r>
              <w:rPr>
                <w:sz w:val="20"/>
              </w:rPr>
              <w:t>Simplified to r"React\.memo\s*\(|=\s*memo\s*\(" — same semantic coverage without lookbehind</w:t>
            </w:r>
          </w:p>
        </w:tc>
        <w:tc>
          <w:tcPr>
            <w:tcW w:type="dxa" w:w="2736"/>
          </w:tcPr>
          <w:p>
            <w:pPr>
              <w:jc w:val="center"/>
            </w:pPr>
            <w:r>
              <w:rPr>
                <w:sz w:val="20"/>
              </w:rPr>
              <w:t>Resolved. Feature extraction runs without regex errors.</w:t>
            </w:r>
          </w:p>
        </w:tc>
      </w:tr>
      <w:tr>
        <w:tc>
          <w:tcPr>
            <w:tcW w:type="dxa" w:w="2160"/>
          </w:tcPr>
          <w:p>
            <w:pPr>
              <w:jc w:val="center"/>
            </w:pPr>
            <w:r>
              <w:rPr>
                <w:sz w:val="20"/>
              </w:rPr>
              <w:t>Class imbalance (~14.7% regression rate)</w:t>
            </w:r>
          </w:p>
        </w:tc>
        <w:tc>
          <w:tcPr>
            <w:tcW w:type="dxa" w:w="1728"/>
          </w:tcPr>
          <w:p>
            <w:pPr>
              <w:jc w:val="center"/>
            </w:pPr>
            <w:r>
              <w:rPr>
                <w:sz w:val="20"/>
              </w:rPr>
              <w:t>Expected — consistent with literature</w:t>
            </w:r>
          </w:p>
        </w:tc>
        <w:tc>
          <w:tcPr>
            <w:tcW w:type="dxa" w:w="3024"/>
          </w:tcPr>
          <w:p>
            <w:pPr>
              <w:jc w:val="center"/>
            </w:pPr>
            <w:r>
              <w:rPr>
                <w:sz w:val="20"/>
              </w:rPr>
              <w:t>SMOTE on training set only; scale_pos_weight in XGBoost; class_weight='balanced' in LR/RF</w:t>
            </w:r>
          </w:p>
        </w:tc>
        <w:tc>
          <w:tcPr>
            <w:tcW w:type="dxa" w:w="2736"/>
          </w:tcPr>
          <w:p>
            <w:pPr>
              <w:jc w:val="center"/>
            </w:pPr>
            <w:r>
              <w:rPr>
                <w:sz w:val="20"/>
              </w:rPr>
              <w:t>All models achieve recall &gt;0.86 on test set despite imbalance.</w:t>
            </w:r>
          </w:p>
        </w:tc>
      </w:tr>
      <w:tr>
        <w:tc>
          <w:tcPr>
            <w:tcW w:type="dxa" w:w="2160"/>
          </w:tcPr>
          <w:p>
            <w:pPr>
              <w:jc w:val="center"/>
            </w:pPr>
            <w:r>
              <w:rPr>
                <w:sz w:val="20"/>
              </w:rPr>
              <w:t>Data leakage risk in time-series split</w:t>
            </w:r>
          </w:p>
        </w:tc>
        <w:tc>
          <w:tcPr>
            <w:tcW w:type="dxa" w:w="1728"/>
          </w:tcPr>
          <w:p>
            <w:pPr>
              <w:jc w:val="center"/>
            </w:pPr>
            <w:r>
              <w:rPr>
                <w:sz w:val="20"/>
              </w:rPr>
              <w:t>Anticipated — addressed proactively</w:t>
            </w:r>
          </w:p>
        </w:tc>
        <w:tc>
          <w:tcPr>
            <w:tcW w:type="dxa" w:w="3024"/>
          </w:tcPr>
          <w:p>
            <w:pPr>
              <w:jc w:val="center"/>
            </w:pPr>
            <w:r>
              <w:rPr>
                <w:sz w:val="20"/>
              </w:rPr>
              <w:t>Chronological sort before 70/10/20 split; SMOTE only on train; scaler fit on train only</w:t>
            </w:r>
          </w:p>
        </w:tc>
        <w:tc>
          <w:tcPr>
            <w:tcW w:type="dxa" w:w="2736"/>
          </w:tcPr>
          <w:p>
            <w:pPr>
              <w:jc w:val="center"/>
            </w:pPr>
            <w:r>
              <w:rPr>
                <w:sz w:val="20"/>
              </w:rPr>
              <w:t>No leakage. Test performance consistent with validation performance.</w:t>
            </w:r>
          </w:p>
        </w:tc>
      </w:tr>
      <w:tr>
        <w:tc>
          <w:tcPr>
            <w:tcW w:type="dxa" w:w="2160"/>
          </w:tcPr>
          <w:p>
            <w:pPr>
              <w:jc w:val="center"/>
            </w:pPr>
            <w:r>
              <w:rPr>
                <w:sz w:val="20"/>
              </w:rPr>
              <w:t>Model generalization across codebases</w:t>
            </w:r>
          </w:p>
        </w:tc>
        <w:tc>
          <w:tcPr>
            <w:tcW w:type="dxa" w:w="1728"/>
          </w:tcPr>
          <w:p>
            <w:pPr>
              <w:jc w:val="center"/>
            </w:pPr>
            <w:r>
              <w:rPr>
                <w:sz w:val="20"/>
              </w:rPr>
              <w:t>Validated via cross-repo CV</w:t>
            </w:r>
          </w:p>
        </w:tc>
        <w:tc>
          <w:tcPr>
            <w:tcW w:type="dxa" w:w="3024"/>
          </w:tcPr>
          <w:p>
            <w:pPr>
              <w:jc w:val="center"/>
            </w:pPr>
            <w:r>
              <w:rPr>
                <w:sz w:val="20"/>
              </w:rPr>
              <w:t>Leave-one-repo-out cross-validation across all 8 repos</w:t>
            </w:r>
          </w:p>
        </w:tc>
        <w:tc>
          <w:tcPr>
            <w:tcW w:type="dxa" w:w="2736"/>
          </w:tcPr>
          <w:p>
            <w:pPr>
              <w:jc w:val="center"/>
            </w:pPr>
            <w:r>
              <w:rPr>
                <w:sz w:val="20"/>
              </w:rPr>
              <w:t>F1 range 0.833–1.0. AUC &gt; 0.98 for all repos.</w:t>
            </w:r>
          </w:p>
        </w:tc>
      </w:tr>
    </w:tbl>
    <w:p>
      <w:r>
        <w:br w:type="page"/>
      </w:r>
    </w:p>
    <w:p>
      <w:pPr>
        <w:pStyle w:val="Heading1"/>
        <w:jc w:val="left"/>
      </w:pPr>
      <w:r>
        <w:t>11. Implementation Plan – Updated Status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880"/>
            <w:shd w:val="clear" w:color="auto" w:fill="D9E1F2"/>
          </w:tcPr>
          <w:p>
            <w:pPr>
              <w:jc w:val="center"/>
            </w:pPr>
            <w:r>
              <w:rPr>
                <w:b/>
                <w:sz w:val="20"/>
              </w:rPr>
              <w:t>Phase</w:t>
            </w:r>
          </w:p>
        </w:tc>
        <w:tc>
          <w:tcPr>
            <w:tcW w:type="dxa" w:w="2016"/>
            <w:shd w:val="clear" w:color="auto" w:fill="D9E1F2"/>
          </w:tcPr>
          <w:p>
            <w:pPr>
              <w:jc w:val="center"/>
            </w:pPr>
            <w:r>
              <w:rPr>
                <w:b/>
                <w:sz w:val="20"/>
              </w:rPr>
              <w:t>Planned Timeline</w:t>
            </w:r>
          </w:p>
        </w:tc>
        <w:tc>
          <w:tcPr>
            <w:tcW w:type="dxa" w:w="1728"/>
            <w:shd w:val="clear" w:color="auto" w:fill="D9E1F2"/>
          </w:tcPr>
          <w:p>
            <w:pPr>
              <w:jc w:val="center"/>
            </w:pPr>
            <w:r>
              <w:rPr>
                <w:b/>
                <w:sz w:val="20"/>
              </w:rPr>
              <w:t>Actual Status</w:t>
            </w:r>
          </w:p>
        </w:tc>
        <w:tc>
          <w:tcPr>
            <w:tcW w:type="dxa" w:w="3024"/>
            <w:shd w:val="clear" w:color="auto" w:fill="D9E1F2"/>
          </w:tcPr>
          <w:p>
            <w:pPr>
              <w:jc w:val="center"/>
            </w:pPr>
            <w:r>
              <w:rPr>
                <w:b/>
                <w:sz w:val="20"/>
              </w:rPr>
              <w:t>Deliverable</w:t>
            </w:r>
          </w:p>
        </w:tc>
      </w:tr>
      <w:tr>
        <w:tc>
          <w:tcPr>
            <w:tcW w:type="dxa" w:w="2880"/>
          </w:tcPr>
          <w:p>
            <w:pPr>
              <w:jc w:val="center"/>
            </w:pPr>
            <w:r>
              <w:rPr>
                <w:sz w:val="20"/>
              </w:rPr>
              <w:t>Literature Review</w:t>
            </w:r>
          </w:p>
        </w:tc>
        <w:tc>
          <w:tcPr>
            <w:tcW w:type="dxa" w:w="2016"/>
          </w:tcPr>
          <w:p>
            <w:pPr>
              <w:jc w:val="center"/>
            </w:pPr>
            <w:r>
              <w:rPr>
                <w:sz w:val="20"/>
              </w:rPr>
              <w:t>Month 1 Week 1–2</w:t>
            </w:r>
          </w:p>
        </w:tc>
        <w:tc>
          <w:tcPr>
            <w:tcW w:type="dxa" w:w="1728"/>
          </w:tcPr>
          <w:p>
            <w:pPr>
              <w:jc w:val="center"/>
            </w:pPr>
            <w:r>
              <w:rPr>
                <w:sz w:val="20"/>
              </w:rPr>
              <w:t>COMPLETE</w:t>
            </w:r>
          </w:p>
        </w:tc>
        <w:tc>
          <w:tcPr>
            <w:tcW w:type="dxa" w:w="3024"/>
          </w:tcPr>
          <w:p>
            <w:pPr>
              <w:jc w:val="center"/>
            </w:pPr>
            <w:r>
              <w:rPr>
                <w:sz w:val="20"/>
              </w:rPr>
              <w:t>Literature knowledge base, research gap analysis</w:t>
            </w:r>
          </w:p>
        </w:tc>
      </w:tr>
      <w:tr>
        <w:tc>
          <w:tcPr>
            <w:tcW w:type="dxa" w:w="2880"/>
          </w:tcPr>
          <w:p>
            <w:pPr>
              <w:jc w:val="center"/>
            </w:pPr>
            <w:r>
              <w:rPr>
                <w:sz w:val="20"/>
              </w:rPr>
              <w:t>System Architecture Design</w:t>
            </w:r>
          </w:p>
        </w:tc>
        <w:tc>
          <w:tcPr>
            <w:tcW w:type="dxa" w:w="2016"/>
          </w:tcPr>
          <w:p>
            <w:pPr>
              <w:jc w:val="center"/>
            </w:pPr>
            <w:r>
              <w:rPr>
                <w:sz w:val="20"/>
              </w:rPr>
              <w:t>Month 1 Week 3–4</w:t>
            </w:r>
          </w:p>
        </w:tc>
        <w:tc>
          <w:tcPr>
            <w:tcW w:type="dxa" w:w="1728"/>
          </w:tcPr>
          <w:p>
            <w:pPr>
              <w:jc w:val="center"/>
            </w:pPr>
            <w:r>
              <w:rPr>
                <w:sz w:val="20"/>
              </w:rPr>
              <w:t>COMPLETE</w:t>
            </w:r>
          </w:p>
        </w:tc>
        <w:tc>
          <w:tcPr>
            <w:tcW w:type="dxa" w:w="3024"/>
          </w:tcPr>
          <w:p>
            <w:pPr>
              <w:jc w:val="center"/>
            </w:pPr>
            <w:r>
              <w:rPr>
                <w:sz w:val="20"/>
              </w:rPr>
              <w:t>Architecture diagram, component specs, tech stack</w:t>
            </w:r>
          </w:p>
        </w:tc>
      </w:tr>
      <w:tr>
        <w:tc>
          <w:tcPr>
            <w:tcW w:type="dxa" w:w="2880"/>
          </w:tcPr>
          <w:p>
            <w:pPr>
              <w:jc w:val="center"/>
            </w:pPr>
            <w:r>
              <w:rPr>
                <w:sz w:val="20"/>
              </w:rPr>
              <w:t>Anti-Pattern Framework</w:t>
            </w:r>
          </w:p>
        </w:tc>
        <w:tc>
          <w:tcPr>
            <w:tcW w:type="dxa" w:w="2016"/>
          </w:tcPr>
          <w:p>
            <w:pPr>
              <w:jc w:val="center"/>
            </w:pPr>
            <w:r>
              <w:rPr>
                <w:sz w:val="20"/>
              </w:rPr>
              <w:t>Month 2 Week 1–2</w:t>
            </w:r>
          </w:p>
        </w:tc>
        <w:tc>
          <w:tcPr>
            <w:tcW w:type="dxa" w:w="1728"/>
          </w:tcPr>
          <w:p>
            <w:pPr>
              <w:jc w:val="center"/>
            </w:pPr>
            <w:r>
              <w:rPr>
                <w:sz w:val="20"/>
              </w:rPr>
              <w:t>COMPLETE</w:t>
            </w:r>
          </w:p>
        </w:tc>
        <w:tc>
          <w:tcPr>
            <w:tcW w:type="dxa" w:w="3024"/>
          </w:tcPr>
          <w:p>
            <w:pPr>
              <w:jc w:val="center"/>
            </w:pPr>
            <w:r>
              <w:rPr>
                <w:sz w:val="20"/>
              </w:rPr>
              <w:t>20+ patterns across 6 categories documented</w:t>
            </w:r>
          </w:p>
        </w:tc>
      </w:tr>
      <w:tr>
        <w:tc>
          <w:tcPr>
            <w:tcW w:type="dxa" w:w="2880"/>
          </w:tcPr>
          <w:p>
            <w:pPr>
              <w:jc w:val="center"/>
            </w:pPr>
            <w:r>
              <w:rPr>
                <w:sz w:val="20"/>
              </w:rPr>
              <w:t>Feature Engineering Design</w:t>
            </w:r>
          </w:p>
        </w:tc>
        <w:tc>
          <w:tcPr>
            <w:tcW w:type="dxa" w:w="2016"/>
          </w:tcPr>
          <w:p>
            <w:pPr>
              <w:jc w:val="center"/>
            </w:pPr>
            <w:r>
              <w:rPr>
                <w:sz w:val="20"/>
              </w:rPr>
              <w:t>Month 2 Week 1–2</w:t>
            </w:r>
          </w:p>
        </w:tc>
        <w:tc>
          <w:tcPr>
            <w:tcW w:type="dxa" w:w="1728"/>
          </w:tcPr>
          <w:p>
            <w:pPr>
              <w:jc w:val="center"/>
            </w:pPr>
            <w:r>
              <w:rPr>
                <w:sz w:val="20"/>
              </w:rPr>
              <w:t>COMPLETE</w:t>
            </w:r>
          </w:p>
        </w:tc>
        <w:tc>
          <w:tcPr>
            <w:tcW w:type="dxa" w:w="3024"/>
          </w:tcPr>
          <w:p>
            <w:pPr>
              <w:jc w:val="center"/>
            </w:pPr>
            <w:r>
              <w:rPr>
                <w:sz w:val="20"/>
              </w:rPr>
              <w:t>28-feature specification with extraction logic</w:t>
            </w:r>
          </w:p>
        </w:tc>
      </w:tr>
      <w:tr>
        <w:tc>
          <w:tcPr>
            <w:tcW w:type="dxa" w:w="2880"/>
          </w:tcPr>
          <w:p>
            <w:pPr>
              <w:jc w:val="center"/>
            </w:pPr>
            <w:r>
              <w:rPr>
                <w:sz w:val="20"/>
              </w:rPr>
              <w:t>Repository Cloning</w:t>
            </w:r>
          </w:p>
        </w:tc>
        <w:tc>
          <w:tcPr>
            <w:tcW w:type="dxa" w:w="2016"/>
          </w:tcPr>
          <w:p>
            <w:pPr>
              <w:jc w:val="center"/>
            </w:pPr>
            <w:r>
              <w:rPr>
                <w:sz w:val="20"/>
              </w:rPr>
              <w:t>Month 2 Week 3</w:t>
            </w:r>
          </w:p>
        </w:tc>
        <w:tc>
          <w:tcPr>
            <w:tcW w:type="dxa" w:w="1728"/>
          </w:tcPr>
          <w:p>
            <w:pPr>
              <w:jc w:val="center"/>
            </w:pPr>
            <w:r>
              <w:rPr>
                <w:sz w:val="20"/>
              </w:rPr>
              <w:t>COMPLETE</w:t>
            </w:r>
          </w:p>
        </w:tc>
        <w:tc>
          <w:tcPr>
            <w:tcW w:type="dxa" w:w="3024"/>
          </w:tcPr>
          <w:p>
            <w:pPr>
              <w:jc w:val="center"/>
            </w:pPr>
            <w:r>
              <w:rPr>
                <w:sz w:val="20"/>
              </w:rPr>
              <w:t>8 repos cloned (depth=1000)</w:t>
            </w:r>
          </w:p>
        </w:tc>
      </w:tr>
      <w:tr>
        <w:tc>
          <w:tcPr>
            <w:tcW w:type="dxa" w:w="2880"/>
          </w:tcPr>
          <w:p>
            <w:pPr>
              <w:jc w:val="center"/>
            </w:pPr>
            <w:r>
              <w:rPr>
                <w:sz w:val="20"/>
              </w:rPr>
              <w:t>Commit Extraction</w:t>
            </w:r>
          </w:p>
        </w:tc>
        <w:tc>
          <w:tcPr>
            <w:tcW w:type="dxa" w:w="2016"/>
          </w:tcPr>
          <w:p>
            <w:pPr>
              <w:jc w:val="center"/>
            </w:pPr>
            <w:r>
              <w:rPr>
                <w:sz w:val="20"/>
              </w:rPr>
              <w:t>Month 2 Week 3</w:t>
            </w:r>
          </w:p>
        </w:tc>
        <w:tc>
          <w:tcPr>
            <w:tcW w:type="dxa" w:w="1728"/>
          </w:tcPr>
          <w:p>
            <w:pPr>
              <w:jc w:val="center"/>
            </w:pPr>
            <w:r>
              <w:rPr>
                <w:sz w:val="20"/>
              </w:rPr>
              <w:t>COMPLETE</w:t>
            </w:r>
          </w:p>
        </w:tc>
        <w:tc>
          <w:tcPr>
            <w:tcW w:type="dxa" w:w="3024"/>
          </w:tcPr>
          <w:p>
            <w:pPr>
              <w:jc w:val="center"/>
            </w:pPr>
            <w:r>
              <w:rPr>
                <w:sz w:val="20"/>
              </w:rPr>
              <w:t>960 commits in all_commits.json</w:t>
            </w:r>
          </w:p>
        </w:tc>
      </w:tr>
      <w:tr>
        <w:tc>
          <w:tcPr>
            <w:tcW w:type="dxa" w:w="2880"/>
          </w:tcPr>
          <w:p>
            <w:pPr>
              <w:jc w:val="center"/>
            </w:pPr>
            <w:r>
              <w:rPr>
                <w:sz w:val="20"/>
              </w:rPr>
              <w:t>Feature Extraction Pipeline</w:t>
            </w:r>
          </w:p>
        </w:tc>
        <w:tc>
          <w:tcPr>
            <w:tcW w:type="dxa" w:w="2016"/>
          </w:tcPr>
          <w:p>
            <w:pPr>
              <w:jc w:val="center"/>
            </w:pPr>
            <w:r>
              <w:rPr>
                <w:sz w:val="20"/>
              </w:rPr>
              <w:t>Month 2 Week 3–4</w:t>
            </w:r>
          </w:p>
        </w:tc>
        <w:tc>
          <w:tcPr>
            <w:tcW w:type="dxa" w:w="1728"/>
          </w:tcPr>
          <w:p>
            <w:pPr>
              <w:jc w:val="center"/>
            </w:pPr>
            <w:r>
              <w:rPr>
                <w:sz w:val="20"/>
              </w:rPr>
              <w:t>COMPLETE</w:t>
            </w:r>
          </w:p>
        </w:tc>
        <w:tc>
          <w:tcPr>
            <w:tcW w:type="dxa" w:w="3024"/>
          </w:tcPr>
          <w:p>
            <w:pPr>
              <w:jc w:val="center"/>
            </w:pPr>
            <w:r>
              <w:rPr>
                <w:sz w:val="20"/>
              </w:rPr>
              <w:t>features.csv — 960 rows × 34 columns</w:t>
            </w:r>
          </w:p>
        </w:tc>
      </w:tr>
      <w:tr>
        <w:tc>
          <w:tcPr>
            <w:tcW w:type="dxa" w:w="2880"/>
          </w:tcPr>
          <w:p>
            <w:pPr>
              <w:jc w:val="center"/>
            </w:pPr>
            <w:r>
              <w:rPr>
                <w:sz w:val="20"/>
              </w:rPr>
              <w:t>Dataset Labeling</w:t>
            </w:r>
          </w:p>
        </w:tc>
        <w:tc>
          <w:tcPr>
            <w:tcW w:type="dxa" w:w="2016"/>
          </w:tcPr>
          <w:p>
            <w:pPr>
              <w:jc w:val="center"/>
            </w:pPr>
            <w:r>
              <w:rPr>
                <w:sz w:val="20"/>
              </w:rPr>
              <w:t>Month 2 Week 4</w:t>
            </w:r>
          </w:p>
        </w:tc>
        <w:tc>
          <w:tcPr>
            <w:tcW w:type="dxa" w:w="1728"/>
          </w:tcPr>
          <w:p>
            <w:pPr>
              <w:jc w:val="center"/>
            </w:pPr>
            <w:r>
              <w:rPr>
                <w:sz w:val="20"/>
              </w:rPr>
              <w:t>COMPLETE</w:t>
            </w:r>
          </w:p>
        </w:tc>
        <w:tc>
          <w:tcPr>
            <w:tcW w:type="dxa" w:w="3024"/>
          </w:tcPr>
          <w:p>
            <w:pPr>
              <w:jc w:val="center"/>
            </w:pPr>
            <w:r>
              <w:rPr>
                <w:sz w:val="20"/>
              </w:rPr>
              <w:t>features_labeled.csv, label_report.json</w:t>
            </w:r>
          </w:p>
        </w:tc>
      </w:tr>
      <w:tr>
        <w:tc>
          <w:tcPr>
            <w:tcW w:type="dxa" w:w="2880"/>
          </w:tcPr>
          <w:p>
            <w:pPr>
              <w:jc w:val="center"/>
            </w:pPr>
            <w:r>
              <w:rPr>
                <w:sz w:val="20"/>
              </w:rPr>
              <w:t>Baseline Model (LR)</w:t>
            </w:r>
          </w:p>
        </w:tc>
        <w:tc>
          <w:tcPr>
            <w:tcW w:type="dxa" w:w="2016"/>
          </w:tcPr>
          <w:p>
            <w:pPr>
              <w:jc w:val="center"/>
            </w:pPr>
            <w:r>
              <w:rPr>
                <w:sz w:val="20"/>
              </w:rPr>
              <w:t>Month 3 Week 1</w:t>
            </w:r>
          </w:p>
        </w:tc>
        <w:tc>
          <w:tcPr>
            <w:tcW w:type="dxa" w:w="1728"/>
          </w:tcPr>
          <w:p>
            <w:pPr>
              <w:jc w:val="center"/>
            </w:pPr>
            <w:r>
              <w:rPr>
                <w:sz w:val="20"/>
              </w:rPr>
              <w:t>COMPLETE</w:t>
            </w:r>
          </w:p>
        </w:tc>
        <w:tc>
          <w:tcPr>
            <w:tcW w:type="dxa" w:w="3024"/>
          </w:tcPr>
          <w:p>
            <w:pPr>
              <w:jc w:val="center"/>
            </w:pPr>
            <w:r>
              <w:rPr>
                <w:sz w:val="20"/>
              </w:rPr>
              <w:t>logistic_regression.pkl — F1=0.881</w:t>
            </w:r>
          </w:p>
        </w:tc>
      </w:tr>
      <w:tr>
        <w:tc>
          <w:tcPr>
            <w:tcW w:type="dxa" w:w="2880"/>
          </w:tcPr>
          <w:p>
            <w:pPr>
              <w:jc w:val="center"/>
            </w:pPr>
            <w:r>
              <w:rPr>
                <w:sz w:val="20"/>
              </w:rPr>
              <w:t>XGBoost Training + Tuning</w:t>
            </w:r>
          </w:p>
        </w:tc>
        <w:tc>
          <w:tcPr>
            <w:tcW w:type="dxa" w:w="2016"/>
          </w:tcPr>
          <w:p>
            <w:pPr>
              <w:jc w:val="center"/>
            </w:pPr>
            <w:r>
              <w:rPr>
                <w:sz w:val="20"/>
              </w:rPr>
              <w:t>Month 3 Week 1–2</w:t>
            </w:r>
          </w:p>
        </w:tc>
        <w:tc>
          <w:tcPr>
            <w:tcW w:type="dxa" w:w="1728"/>
          </w:tcPr>
          <w:p>
            <w:pPr>
              <w:jc w:val="center"/>
            </w:pPr>
            <w:r>
              <w:rPr>
                <w:sz w:val="20"/>
              </w:rPr>
              <w:t>COMPLETE</w:t>
            </w:r>
          </w:p>
        </w:tc>
        <w:tc>
          <w:tcPr>
            <w:tcW w:type="dxa" w:w="3024"/>
          </w:tcPr>
          <w:p>
            <w:pPr>
              <w:jc w:val="center"/>
            </w:pPr>
            <w:r>
              <w:rPr>
                <w:sz w:val="20"/>
              </w:rPr>
              <w:t>xgboost_model.pkl — F1=0.918, AUC=0.988</w:t>
            </w:r>
          </w:p>
        </w:tc>
      </w:tr>
      <w:tr>
        <w:tc>
          <w:tcPr>
            <w:tcW w:type="dxa" w:w="2880"/>
          </w:tcPr>
          <w:p>
            <w:pPr>
              <w:jc w:val="center"/>
            </w:pPr>
            <w:r>
              <w:rPr>
                <w:sz w:val="20"/>
              </w:rPr>
              <w:t>Cross-Repo Validation</w:t>
            </w:r>
          </w:p>
        </w:tc>
        <w:tc>
          <w:tcPr>
            <w:tcW w:type="dxa" w:w="2016"/>
          </w:tcPr>
          <w:p>
            <w:pPr>
              <w:jc w:val="center"/>
            </w:pPr>
            <w:r>
              <w:rPr>
                <w:sz w:val="20"/>
              </w:rPr>
              <w:t>Month 3 Week 2</w:t>
            </w:r>
          </w:p>
        </w:tc>
        <w:tc>
          <w:tcPr>
            <w:tcW w:type="dxa" w:w="1728"/>
          </w:tcPr>
          <w:p>
            <w:pPr>
              <w:jc w:val="center"/>
            </w:pPr>
            <w:r>
              <w:rPr>
                <w:sz w:val="20"/>
              </w:rPr>
              <w:t>COMPLETE</w:t>
            </w:r>
          </w:p>
        </w:tc>
        <w:tc>
          <w:tcPr>
            <w:tcW w:type="dxa" w:w="3024"/>
          </w:tcPr>
          <w:p>
            <w:pPr>
              <w:jc w:val="center"/>
            </w:pPr>
            <w:r>
              <w:rPr>
                <w:sz w:val="20"/>
              </w:rPr>
              <w:t>evaluation_report.json</w:t>
            </w:r>
          </w:p>
        </w:tc>
      </w:tr>
      <w:tr>
        <w:tc>
          <w:tcPr>
            <w:tcW w:type="dxa" w:w="2880"/>
          </w:tcPr>
          <w:p>
            <w:pPr>
              <w:jc w:val="center"/>
            </w:pPr>
            <w:r>
              <w:rPr>
                <w:sz w:val="20"/>
              </w:rPr>
              <w:t>Inference Service (FastAPI)</w:t>
            </w:r>
          </w:p>
        </w:tc>
        <w:tc>
          <w:tcPr>
            <w:tcW w:type="dxa" w:w="2016"/>
          </w:tcPr>
          <w:p>
            <w:pPr>
              <w:jc w:val="center"/>
            </w:pPr>
            <w:r>
              <w:rPr>
                <w:sz w:val="20"/>
              </w:rPr>
              <w:t>Month 3 Week 3</w:t>
            </w:r>
          </w:p>
        </w:tc>
        <w:tc>
          <w:tcPr>
            <w:tcW w:type="dxa" w:w="1728"/>
          </w:tcPr>
          <w:p>
            <w:pPr>
              <w:jc w:val="center"/>
            </w:pPr>
            <w:r>
              <w:rPr>
                <w:sz w:val="20"/>
              </w:rPr>
              <w:t>COMPLETE</w:t>
            </w:r>
          </w:p>
        </w:tc>
        <w:tc>
          <w:tcPr>
            <w:tcW w:type="dxa" w:w="3024"/>
          </w:tcPr>
          <w:p>
            <w:pPr>
              <w:jc w:val="center"/>
            </w:pPr>
            <w:r>
              <w:rPr>
                <w:sz w:val="20"/>
              </w:rPr>
              <w:t>06_inference_service.py — /predict, /predict/diff</w:t>
            </w:r>
          </w:p>
        </w:tc>
      </w:tr>
      <w:tr>
        <w:tc>
          <w:tcPr>
            <w:tcW w:type="dxa" w:w="2880"/>
          </w:tcPr>
          <w:p>
            <w:pPr>
              <w:jc w:val="center"/>
            </w:pPr>
            <w:r>
              <w:rPr>
                <w:sz w:val="20"/>
              </w:rPr>
              <w:t>Backend API (Node/Express)</w:t>
            </w:r>
          </w:p>
        </w:tc>
        <w:tc>
          <w:tcPr>
            <w:tcW w:type="dxa" w:w="2016"/>
          </w:tcPr>
          <w:p>
            <w:pPr>
              <w:jc w:val="center"/>
            </w:pPr>
            <w:r>
              <w:rPr>
                <w:sz w:val="20"/>
              </w:rPr>
              <w:t>Month 3 Week 3</w:t>
            </w:r>
          </w:p>
        </w:tc>
        <w:tc>
          <w:tcPr>
            <w:tcW w:type="dxa" w:w="1728"/>
          </w:tcPr>
          <w:p>
            <w:pPr>
              <w:jc w:val="center"/>
            </w:pPr>
            <w:r>
              <w:rPr>
                <w:sz w:val="20"/>
              </w:rPr>
              <w:t>COMPLETE</w:t>
            </w:r>
          </w:p>
        </w:tc>
        <w:tc>
          <w:tcPr>
            <w:tcW w:type="dxa" w:w="3024"/>
          </w:tcPr>
          <w:p>
            <w:pPr>
              <w:jc w:val="center"/>
            </w:pPr>
            <w:r>
              <w:rPr>
                <w:sz w:val="20"/>
              </w:rPr>
              <w:t>backend/ — /api/analyze/diff, /api/health</w:t>
            </w:r>
          </w:p>
        </w:tc>
      </w:tr>
      <w:tr>
        <w:tc>
          <w:tcPr>
            <w:tcW w:type="dxa" w:w="2880"/>
          </w:tcPr>
          <w:p>
            <w:pPr>
              <w:jc w:val="center"/>
            </w:pPr>
            <w:r>
              <w:rPr>
                <w:sz w:val="20"/>
              </w:rPr>
              <w:t>Monitoring SDK (TypeScript)</w:t>
            </w:r>
          </w:p>
        </w:tc>
        <w:tc>
          <w:tcPr>
            <w:tcW w:type="dxa" w:w="2016"/>
          </w:tcPr>
          <w:p>
            <w:pPr>
              <w:jc w:val="center"/>
            </w:pPr>
            <w:r>
              <w:rPr>
                <w:sz w:val="20"/>
              </w:rPr>
              <w:t>Month 3 Week 2</w:t>
            </w:r>
          </w:p>
        </w:tc>
        <w:tc>
          <w:tcPr>
            <w:tcW w:type="dxa" w:w="1728"/>
          </w:tcPr>
          <w:p>
            <w:pPr>
              <w:jc w:val="center"/>
            </w:pPr>
            <w:r>
              <w:rPr>
                <w:sz w:val="20"/>
              </w:rPr>
              <w:t>IN PROGRESS</w:t>
            </w:r>
          </w:p>
        </w:tc>
        <w:tc>
          <w:tcPr>
            <w:tcW w:type="dxa" w:w="3024"/>
          </w:tcPr>
          <w:p>
            <w:pPr>
              <w:jc w:val="center"/>
            </w:pPr>
            <w:r>
              <w:rPr>
                <w:sz w:val="20"/>
              </w:rPr>
              <w:t>React package collecting Core Web Vitals</w:t>
            </w:r>
          </w:p>
        </w:tc>
      </w:tr>
      <w:tr>
        <w:tc>
          <w:tcPr>
            <w:tcW w:type="dxa" w:w="2880"/>
          </w:tcPr>
          <w:p>
            <w:pPr>
              <w:jc w:val="center"/>
            </w:pPr>
            <w:r>
              <w:rPr>
                <w:sz w:val="20"/>
              </w:rPr>
              <w:t>Web Dashboard (React)</w:t>
            </w:r>
          </w:p>
        </w:tc>
        <w:tc>
          <w:tcPr>
            <w:tcW w:type="dxa" w:w="2016"/>
          </w:tcPr>
          <w:p>
            <w:pPr>
              <w:jc w:val="center"/>
            </w:pPr>
            <w:r>
              <w:rPr>
                <w:sz w:val="20"/>
              </w:rPr>
              <w:t>Month 3 Week 4</w:t>
            </w:r>
          </w:p>
        </w:tc>
        <w:tc>
          <w:tcPr>
            <w:tcW w:type="dxa" w:w="1728"/>
          </w:tcPr>
          <w:p>
            <w:pPr>
              <w:jc w:val="center"/>
            </w:pPr>
            <w:r>
              <w:rPr>
                <w:sz w:val="20"/>
              </w:rPr>
              <w:t>PLANNED</w:t>
            </w:r>
          </w:p>
        </w:tc>
        <w:tc>
          <w:tcPr>
            <w:tcW w:type="dxa" w:w="3024"/>
          </w:tcPr>
          <w:p>
            <w:pPr>
              <w:jc w:val="center"/>
            </w:pPr>
            <w:r>
              <w:rPr>
                <w:sz w:val="20"/>
              </w:rPr>
              <w:t>Commit analysis view, SHAP visualization</w:t>
            </w:r>
          </w:p>
        </w:tc>
      </w:tr>
      <w:tr>
        <w:tc>
          <w:tcPr>
            <w:tcW w:type="dxa" w:w="2880"/>
          </w:tcPr>
          <w:p>
            <w:pPr>
              <w:jc w:val="center"/>
            </w:pPr>
            <w:r>
              <w:rPr>
                <w:sz w:val="20"/>
              </w:rPr>
              <w:t>System Integration &amp; Testing</w:t>
            </w:r>
          </w:p>
        </w:tc>
        <w:tc>
          <w:tcPr>
            <w:tcW w:type="dxa" w:w="2016"/>
          </w:tcPr>
          <w:p>
            <w:pPr>
              <w:jc w:val="center"/>
            </w:pPr>
            <w:r>
              <w:rPr>
                <w:sz w:val="20"/>
              </w:rPr>
              <w:t>Month 4 Week 1</w:t>
            </w:r>
          </w:p>
        </w:tc>
        <w:tc>
          <w:tcPr>
            <w:tcW w:type="dxa" w:w="1728"/>
          </w:tcPr>
          <w:p>
            <w:pPr>
              <w:jc w:val="center"/>
            </w:pPr>
            <w:r>
              <w:rPr>
                <w:sz w:val="20"/>
              </w:rPr>
              <w:t>PLANNED</w:t>
            </w:r>
          </w:p>
        </w:tc>
        <w:tc>
          <w:tcPr>
            <w:tcW w:type="dxa" w:w="3024"/>
          </w:tcPr>
          <w:p>
            <w:pPr>
              <w:jc w:val="center"/>
            </w:pPr>
            <w:r>
              <w:rPr>
                <w:sz w:val="20"/>
              </w:rPr>
              <w:t>End-to-end test results</w:t>
            </w:r>
          </w:p>
        </w:tc>
      </w:tr>
      <w:tr>
        <w:tc>
          <w:tcPr>
            <w:tcW w:type="dxa" w:w="2880"/>
          </w:tcPr>
          <w:p>
            <w:pPr>
              <w:jc w:val="center"/>
            </w:pPr>
            <w:r>
              <w:rPr>
                <w:sz w:val="20"/>
              </w:rPr>
              <w:t>Real-World Case Studies</w:t>
            </w:r>
          </w:p>
        </w:tc>
        <w:tc>
          <w:tcPr>
            <w:tcW w:type="dxa" w:w="2016"/>
          </w:tcPr>
          <w:p>
            <w:pPr>
              <w:jc w:val="center"/>
            </w:pPr>
            <w:r>
              <w:rPr>
                <w:sz w:val="20"/>
              </w:rPr>
              <w:t>Month 4 Week 1–2</w:t>
            </w:r>
          </w:p>
        </w:tc>
        <w:tc>
          <w:tcPr>
            <w:tcW w:type="dxa" w:w="1728"/>
          </w:tcPr>
          <w:p>
            <w:pPr>
              <w:jc w:val="center"/>
            </w:pPr>
            <w:r>
              <w:rPr>
                <w:sz w:val="20"/>
              </w:rPr>
              <w:t>PLANNED</w:t>
            </w:r>
          </w:p>
        </w:tc>
        <w:tc>
          <w:tcPr>
            <w:tcW w:type="dxa" w:w="3024"/>
          </w:tcPr>
          <w:p>
            <w:pPr>
              <w:jc w:val="center"/>
            </w:pPr>
            <w:r>
              <w:rPr>
                <w:sz w:val="20"/>
              </w:rPr>
              <w:t>2–3 demo apps with deliberate regressions</w:t>
            </w:r>
          </w:p>
        </w:tc>
      </w:tr>
      <w:tr>
        <w:tc>
          <w:tcPr>
            <w:tcW w:type="dxa" w:w="2880"/>
          </w:tcPr>
          <w:p>
            <w:pPr>
              <w:jc w:val="center"/>
            </w:pPr>
            <w:r>
              <w:rPr>
                <w:sz w:val="20"/>
              </w:rPr>
              <w:t>Final Evaluation</w:t>
            </w:r>
          </w:p>
        </w:tc>
        <w:tc>
          <w:tcPr>
            <w:tcW w:type="dxa" w:w="2016"/>
          </w:tcPr>
          <w:p>
            <w:pPr>
              <w:jc w:val="center"/>
            </w:pPr>
            <w:r>
              <w:rPr>
                <w:sz w:val="20"/>
              </w:rPr>
              <w:t>Month 4 Week 2</w:t>
            </w:r>
          </w:p>
        </w:tc>
        <w:tc>
          <w:tcPr>
            <w:tcW w:type="dxa" w:w="1728"/>
          </w:tcPr>
          <w:p>
            <w:pPr>
              <w:jc w:val="center"/>
            </w:pPr>
            <w:r>
              <w:rPr>
                <w:sz w:val="20"/>
              </w:rPr>
              <w:t>PLANNED</w:t>
            </w:r>
          </w:p>
        </w:tc>
        <w:tc>
          <w:tcPr>
            <w:tcW w:type="dxa" w:w="3024"/>
          </w:tcPr>
          <w:p>
            <w:pPr>
              <w:jc w:val="center"/>
            </w:pPr>
            <w:r>
              <w:rPr>
                <w:sz w:val="20"/>
              </w:rPr>
              <w:t>Comprehensive metrics, ablation study</w:t>
            </w:r>
          </w:p>
        </w:tc>
      </w:tr>
      <w:tr>
        <w:tc>
          <w:tcPr>
            <w:tcW w:type="dxa" w:w="2880"/>
          </w:tcPr>
          <w:p>
            <w:pPr>
              <w:jc w:val="center"/>
            </w:pPr>
            <w:r>
              <w:rPr>
                <w:sz w:val="20"/>
              </w:rPr>
              <w:t>Dissertation Writing</w:t>
            </w:r>
          </w:p>
        </w:tc>
        <w:tc>
          <w:tcPr>
            <w:tcW w:type="dxa" w:w="2016"/>
          </w:tcPr>
          <w:p>
            <w:pPr>
              <w:jc w:val="center"/>
            </w:pPr>
            <w:r>
              <w:rPr>
                <w:sz w:val="20"/>
              </w:rPr>
              <w:t>Month 4 Week 3–4</w:t>
            </w:r>
          </w:p>
        </w:tc>
        <w:tc>
          <w:tcPr>
            <w:tcW w:type="dxa" w:w="1728"/>
          </w:tcPr>
          <w:p>
            <w:pPr>
              <w:jc w:val="center"/>
            </w:pPr>
            <w:r>
              <w:rPr>
                <w:sz w:val="20"/>
              </w:rPr>
              <w:t>PLANNED</w:t>
            </w:r>
          </w:p>
        </w:tc>
        <w:tc>
          <w:tcPr>
            <w:tcW w:type="dxa" w:w="3024"/>
          </w:tcPr>
          <w:p>
            <w:pPr>
              <w:jc w:val="center"/>
            </w:pPr>
            <w:r>
              <w:rPr>
                <w:sz w:val="20"/>
              </w:rPr>
              <w:t>80–100 page dissertation</w:t>
            </w:r>
          </w:p>
        </w:tc>
      </w:tr>
    </w:tbl>
    <w:p>
      <w:r>
        <w:br w:type="page"/>
      </w:r>
    </w:p>
    <w:p>
      <w:pPr>
        <w:pStyle w:val="Heading1"/>
        <w:jc w:val="left"/>
      </w:pPr>
      <w:r>
        <w:t>12. Timeline and Next Steps</w:t>
      </w:r>
    </w:p>
    <w:p>
      <w:pPr>
        <w:pStyle w:val="Heading2"/>
        <w:jc w:val="left"/>
      </w:pPr>
      <w:r>
        <w:t>12.1 Revised Timeline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440"/>
            <w:shd w:val="clear" w:color="auto" w:fill="D9E1F2"/>
          </w:tcPr>
          <w:p>
            <w:pPr>
              <w:jc w:val="center"/>
            </w:pPr>
            <w:r>
              <w:rPr>
                <w:b/>
                <w:sz w:val="20"/>
              </w:rPr>
              <w:t>Month</w:t>
            </w:r>
          </w:p>
        </w:tc>
        <w:tc>
          <w:tcPr>
            <w:tcW w:type="dxa" w:w="1584"/>
            <w:shd w:val="clear" w:color="auto" w:fill="D9E1F2"/>
          </w:tcPr>
          <w:p>
            <w:pPr>
              <w:jc w:val="center"/>
            </w:pPr>
            <w:r>
              <w:rPr>
                <w:b/>
                <w:sz w:val="20"/>
              </w:rPr>
              <w:t>Weeks</w:t>
            </w:r>
          </w:p>
        </w:tc>
        <w:tc>
          <w:tcPr>
            <w:tcW w:type="dxa" w:w="3600"/>
            <w:shd w:val="clear" w:color="auto" w:fill="D9E1F2"/>
          </w:tcPr>
          <w:p>
            <w:pPr>
              <w:jc w:val="center"/>
            </w:pPr>
            <w:r>
              <w:rPr>
                <w:b/>
                <w:sz w:val="20"/>
              </w:rPr>
              <w:t>Phase</w:t>
            </w:r>
          </w:p>
        </w:tc>
        <w:tc>
          <w:tcPr>
            <w:tcW w:type="dxa" w:w="3024"/>
            <w:shd w:val="clear" w:color="auto" w:fill="D9E1F2"/>
          </w:tcPr>
          <w:p>
            <w:pPr>
              <w:jc w:val="center"/>
            </w:pPr>
            <w:r>
              <w:rPr>
                <w:b/>
                <w:sz w:val="20"/>
              </w:rPr>
              <w:t>Status</w:t>
            </w:r>
          </w:p>
        </w:tc>
      </w:tr>
      <w:tr>
        <w:tc>
          <w:tcPr>
            <w:tcW w:type="dxa" w:w="1440"/>
          </w:tcPr>
          <w:p>
            <w:pPr>
              <w:jc w:val="center"/>
            </w:pPr>
            <w:r>
              <w:rPr>
                <w:sz w:val="20"/>
              </w:rPr>
              <w:t>Month 1</w:t>
            </w:r>
          </w:p>
        </w:tc>
        <w:tc>
          <w:tcPr>
            <w:tcW w:type="dxa" w:w="1584"/>
          </w:tcPr>
          <w:p>
            <w:pPr>
              <w:jc w:val="center"/>
            </w:pPr>
            <w:r>
              <w:rPr>
                <w:sz w:val="20"/>
              </w:rPr>
              <w:t>Week 1–2</w:t>
            </w:r>
          </w:p>
        </w:tc>
        <w:tc>
          <w:tcPr>
            <w:tcW w:type="dxa" w:w="3600"/>
          </w:tcPr>
          <w:p>
            <w:pPr>
              <w:jc w:val="center"/>
            </w:pPr>
            <w:r>
              <w:rPr>
                <w:sz w:val="20"/>
              </w:rPr>
              <w:t>Literature Review</w:t>
            </w:r>
          </w:p>
        </w:tc>
        <w:tc>
          <w:tcPr>
            <w:tcW w:type="dxa" w:w="3024"/>
          </w:tcPr>
          <w:p>
            <w:pPr>
              <w:jc w:val="center"/>
            </w:pPr>
            <w:r>
              <w:rPr>
                <w:sz w:val="20"/>
              </w:rPr>
              <w:t>COMPLETE 100%</w:t>
            </w:r>
          </w:p>
        </w:tc>
      </w:tr>
      <w:tr>
        <w:tc>
          <w:tcPr>
            <w:tcW w:type="dxa" w:w="1440"/>
          </w:tcPr>
          <w:p>
            <w:pPr>
              <w:jc w:val="center"/>
            </w:pPr>
            <w:r>
              <w:rPr>
                <w:sz w:val="20"/>
              </w:rPr>
              <w:t>Month 1</w:t>
            </w:r>
          </w:p>
        </w:tc>
        <w:tc>
          <w:tcPr>
            <w:tcW w:type="dxa" w:w="1584"/>
          </w:tcPr>
          <w:p>
            <w:pPr>
              <w:jc w:val="center"/>
            </w:pPr>
            <w:r>
              <w:rPr>
                <w:sz w:val="20"/>
              </w:rPr>
              <w:t>Week 3–4</w:t>
            </w:r>
          </w:p>
        </w:tc>
        <w:tc>
          <w:tcPr>
            <w:tcW w:type="dxa" w:w="3600"/>
          </w:tcPr>
          <w:p>
            <w:pPr>
              <w:jc w:val="center"/>
            </w:pPr>
            <w:r>
              <w:rPr>
                <w:sz w:val="20"/>
              </w:rPr>
              <w:t>System Design</w:t>
            </w:r>
          </w:p>
        </w:tc>
        <w:tc>
          <w:tcPr>
            <w:tcW w:type="dxa" w:w="3024"/>
          </w:tcPr>
          <w:p>
            <w:pPr>
              <w:jc w:val="center"/>
            </w:pPr>
            <w:r>
              <w:rPr>
                <w:sz w:val="20"/>
              </w:rPr>
              <w:t>COMPLETE 100%</w:t>
            </w:r>
          </w:p>
        </w:tc>
      </w:tr>
      <w:tr>
        <w:tc>
          <w:tcPr>
            <w:tcW w:type="dxa" w:w="1440"/>
          </w:tcPr>
          <w:p>
            <w:pPr>
              <w:jc w:val="center"/>
            </w:pPr>
            <w:r>
              <w:rPr>
                <w:sz w:val="20"/>
              </w:rPr>
              <w:t>Month 2</w:t>
            </w:r>
          </w:p>
        </w:tc>
        <w:tc>
          <w:tcPr>
            <w:tcW w:type="dxa" w:w="1584"/>
          </w:tcPr>
          <w:p>
            <w:pPr>
              <w:jc w:val="center"/>
            </w:pPr>
            <w:r>
              <w:rPr>
                <w:sz w:val="20"/>
              </w:rPr>
              <w:t>Week 1–2</w:t>
            </w:r>
          </w:p>
        </w:tc>
        <w:tc>
          <w:tcPr>
            <w:tcW w:type="dxa" w:w="3600"/>
          </w:tcPr>
          <w:p>
            <w:pPr>
              <w:jc w:val="center"/>
            </w:pPr>
            <w:r>
              <w:rPr>
                <w:sz w:val="20"/>
              </w:rPr>
              <w:t>Anti-Pattern &amp; Feature Design</w:t>
            </w:r>
          </w:p>
        </w:tc>
        <w:tc>
          <w:tcPr>
            <w:tcW w:type="dxa" w:w="3024"/>
          </w:tcPr>
          <w:p>
            <w:pPr>
              <w:jc w:val="center"/>
            </w:pPr>
            <w:r>
              <w:rPr>
                <w:sz w:val="20"/>
              </w:rPr>
              <w:t>COMPLETE 100%</w:t>
            </w:r>
          </w:p>
        </w:tc>
      </w:tr>
      <w:tr>
        <w:tc>
          <w:tcPr>
            <w:tcW w:type="dxa" w:w="1440"/>
          </w:tcPr>
          <w:p>
            <w:pPr>
              <w:jc w:val="center"/>
            </w:pPr>
            <w:r>
              <w:rPr>
                <w:sz w:val="20"/>
              </w:rPr>
              <w:t>Month 2</w:t>
            </w:r>
          </w:p>
        </w:tc>
        <w:tc>
          <w:tcPr>
            <w:tcW w:type="dxa" w:w="1584"/>
          </w:tcPr>
          <w:p>
            <w:pPr>
              <w:jc w:val="center"/>
            </w:pPr>
            <w:r>
              <w:rPr>
                <w:sz w:val="20"/>
              </w:rPr>
              <w:t>Week 3–4</w:t>
            </w:r>
          </w:p>
        </w:tc>
        <w:tc>
          <w:tcPr>
            <w:tcW w:type="dxa" w:w="3600"/>
          </w:tcPr>
          <w:p>
            <w:pPr>
              <w:jc w:val="center"/>
            </w:pPr>
            <w:r>
              <w:rPr>
                <w:sz w:val="20"/>
              </w:rPr>
              <w:t>Data Collection &amp; Labeling</w:t>
            </w:r>
          </w:p>
        </w:tc>
        <w:tc>
          <w:tcPr>
            <w:tcW w:type="dxa" w:w="3024"/>
          </w:tcPr>
          <w:p>
            <w:pPr>
              <w:jc w:val="center"/>
            </w:pPr>
            <w:r>
              <w:rPr>
                <w:sz w:val="20"/>
              </w:rPr>
              <w:t>COMPLETE 100%</w:t>
            </w:r>
          </w:p>
        </w:tc>
      </w:tr>
      <w:tr>
        <w:tc>
          <w:tcPr>
            <w:tcW w:type="dxa" w:w="1440"/>
          </w:tcPr>
          <w:p>
            <w:pPr>
              <w:jc w:val="center"/>
            </w:pPr>
            <w:r>
              <w:rPr>
                <w:sz w:val="20"/>
              </w:rPr>
              <w:t>Month 3</w:t>
            </w:r>
          </w:p>
        </w:tc>
        <w:tc>
          <w:tcPr>
            <w:tcW w:type="dxa" w:w="1584"/>
          </w:tcPr>
          <w:p>
            <w:pPr>
              <w:jc w:val="center"/>
            </w:pPr>
            <w:r>
              <w:rPr>
                <w:sz w:val="20"/>
              </w:rPr>
              <w:t>Week 1–2</w:t>
            </w:r>
          </w:p>
        </w:tc>
        <w:tc>
          <w:tcPr>
            <w:tcW w:type="dxa" w:w="3600"/>
          </w:tcPr>
          <w:p>
            <w:pPr>
              <w:jc w:val="center"/>
            </w:pPr>
            <w:r>
              <w:rPr>
                <w:sz w:val="20"/>
              </w:rPr>
              <w:t>ML Training &amp; Validation</w:t>
            </w:r>
          </w:p>
        </w:tc>
        <w:tc>
          <w:tcPr>
            <w:tcW w:type="dxa" w:w="3024"/>
          </w:tcPr>
          <w:p>
            <w:pPr>
              <w:jc w:val="center"/>
            </w:pPr>
            <w:r>
              <w:rPr>
                <w:sz w:val="20"/>
              </w:rPr>
              <w:t>COMPLETE 100%</w:t>
            </w:r>
          </w:p>
        </w:tc>
      </w:tr>
      <w:tr>
        <w:tc>
          <w:tcPr>
            <w:tcW w:type="dxa" w:w="1440"/>
          </w:tcPr>
          <w:p>
            <w:pPr>
              <w:jc w:val="center"/>
            </w:pPr>
            <w:r>
              <w:rPr>
                <w:sz w:val="20"/>
              </w:rPr>
              <w:t>Month 3</w:t>
            </w:r>
          </w:p>
        </w:tc>
        <w:tc>
          <w:tcPr>
            <w:tcW w:type="dxa" w:w="1584"/>
          </w:tcPr>
          <w:p>
            <w:pPr>
              <w:jc w:val="center"/>
            </w:pPr>
            <w:r>
              <w:rPr>
                <w:sz w:val="20"/>
              </w:rPr>
              <w:t>Week 3</w:t>
            </w:r>
          </w:p>
        </w:tc>
        <w:tc>
          <w:tcPr>
            <w:tcW w:type="dxa" w:w="3600"/>
          </w:tcPr>
          <w:p>
            <w:pPr>
              <w:jc w:val="center"/>
            </w:pPr>
            <w:r>
              <w:rPr>
                <w:sz w:val="20"/>
              </w:rPr>
              <w:t>Inference Service + Backend</w:t>
            </w:r>
          </w:p>
        </w:tc>
        <w:tc>
          <w:tcPr>
            <w:tcW w:type="dxa" w:w="3024"/>
          </w:tcPr>
          <w:p>
            <w:pPr>
              <w:jc w:val="center"/>
            </w:pPr>
            <w:r>
              <w:rPr>
                <w:sz w:val="20"/>
              </w:rPr>
              <w:t>COMPLETE 100%</w:t>
            </w:r>
          </w:p>
        </w:tc>
      </w:tr>
      <w:tr>
        <w:tc>
          <w:tcPr>
            <w:tcW w:type="dxa" w:w="1440"/>
          </w:tcPr>
          <w:p>
            <w:pPr>
              <w:jc w:val="center"/>
            </w:pPr>
            <w:r>
              <w:rPr>
                <w:sz w:val="20"/>
              </w:rPr>
              <w:t>Month 3</w:t>
            </w:r>
          </w:p>
        </w:tc>
        <w:tc>
          <w:tcPr>
            <w:tcW w:type="dxa" w:w="1584"/>
          </w:tcPr>
          <w:p>
            <w:pPr>
              <w:jc w:val="center"/>
            </w:pPr>
            <w:r>
              <w:rPr>
                <w:sz w:val="20"/>
              </w:rPr>
              <w:t>Week 4</w:t>
            </w:r>
          </w:p>
        </w:tc>
        <w:tc>
          <w:tcPr>
            <w:tcW w:type="dxa" w:w="3600"/>
          </w:tcPr>
          <w:p>
            <w:pPr>
              <w:jc w:val="center"/>
            </w:pPr>
            <w:r>
              <w:rPr>
                <w:sz w:val="20"/>
              </w:rPr>
              <w:t>Monitoring SDK + Dashboard</w:t>
            </w:r>
          </w:p>
        </w:tc>
        <w:tc>
          <w:tcPr>
            <w:tcW w:type="dxa" w:w="3024"/>
          </w:tcPr>
          <w:p>
            <w:pPr>
              <w:jc w:val="center"/>
            </w:pPr>
            <w:r>
              <w:rPr>
                <w:sz w:val="20"/>
              </w:rPr>
              <w:t>IN PROGRESS 20%</w:t>
            </w:r>
          </w:p>
        </w:tc>
      </w:tr>
      <w:tr>
        <w:tc>
          <w:tcPr>
            <w:tcW w:type="dxa" w:w="1440"/>
          </w:tcPr>
          <w:p>
            <w:pPr>
              <w:jc w:val="center"/>
            </w:pPr>
            <w:r>
              <w:rPr>
                <w:sz w:val="20"/>
              </w:rPr>
              <w:t>Month 4</w:t>
            </w:r>
          </w:p>
        </w:tc>
        <w:tc>
          <w:tcPr>
            <w:tcW w:type="dxa" w:w="1584"/>
          </w:tcPr>
          <w:p>
            <w:pPr>
              <w:jc w:val="center"/>
            </w:pPr>
            <w:r>
              <w:rPr>
                <w:sz w:val="20"/>
              </w:rPr>
              <w:t>Week 1</w:t>
            </w:r>
          </w:p>
        </w:tc>
        <w:tc>
          <w:tcPr>
            <w:tcW w:type="dxa" w:w="3600"/>
          </w:tcPr>
          <w:p>
            <w:pPr>
              <w:jc w:val="center"/>
            </w:pPr>
            <w:r>
              <w:rPr>
                <w:sz w:val="20"/>
              </w:rPr>
              <w:t>Integration &amp; Case Studies</w:t>
            </w:r>
          </w:p>
        </w:tc>
        <w:tc>
          <w:tcPr>
            <w:tcW w:type="dxa" w:w="3024"/>
          </w:tcPr>
          <w:p>
            <w:pPr>
              <w:jc w:val="center"/>
            </w:pPr>
            <w:r>
              <w:rPr>
                <w:sz w:val="20"/>
              </w:rPr>
              <w:t>PLANNED 0%</w:t>
            </w:r>
          </w:p>
        </w:tc>
      </w:tr>
      <w:tr>
        <w:tc>
          <w:tcPr>
            <w:tcW w:type="dxa" w:w="1440"/>
          </w:tcPr>
          <w:p>
            <w:pPr>
              <w:jc w:val="center"/>
            </w:pPr>
            <w:r>
              <w:rPr>
                <w:sz w:val="20"/>
              </w:rPr>
              <w:t>Month 4</w:t>
            </w:r>
          </w:p>
        </w:tc>
        <w:tc>
          <w:tcPr>
            <w:tcW w:type="dxa" w:w="1584"/>
          </w:tcPr>
          <w:p>
            <w:pPr>
              <w:jc w:val="center"/>
            </w:pPr>
            <w:r>
              <w:rPr>
                <w:sz w:val="20"/>
              </w:rPr>
              <w:t>Week 2</w:t>
            </w:r>
          </w:p>
        </w:tc>
        <w:tc>
          <w:tcPr>
            <w:tcW w:type="dxa" w:w="3600"/>
          </w:tcPr>
          <w:p>
            <w:pPr>
              <w:jc w:val="center"/>
            </w:pPr>
            <w:r>
              <w:rPr>
                <w:sz w:val="20"/>
              </w:rPr>
              <w:t>Final Evaluation</w:t>
            </w:r>
          </w:p>
        </w:tc>
        <w:tc>
          <w:tcPr>
            <w:tcW w:type="dxa" w:w="3024"/>
          </w:tcPr>
          <w:p>
            <w:pPr>
              <w:jc w:val="center"/>
            </w:pPr>
            <w:r>
              <w:rPr>
                <w:sz w:val="20"/>
              </w:rPr>
              <w:t>PLANNED 0%</w:t>
            </w:r>
          </w:p>
        </w:tc>
      </w:tr>
      <w:tr>
        <w:tc>
          <w:tcPr>
            <w:tcW w:type="dxa" w:w="1440"/>
          </w:tcPr>
          <w:p>
            <w:pPr>
              <w:jc w:val="center"/>
            </w:pPr>
            <w:r>
              <w:rPr>
                <w:sz w:val="20"/>
              </w:rPr>
              <w:t>Month 4</w:t>
            </w:r>
          </w:p>
        </w:tc>
        <w:tc>
          <w:tcPr>
            <w:tcW w:type="dxa" w:w="1584"/>
          </w:tcPr>
          <w:p>
            <w:pPr>
              <w:jc w:val="center"/>
            </w:pPr>
            <w:r>
              <w:rPr>
                <w:sz w:val="20"/>
              </w:rPr>
              <w:t>Week 3–4</w:t>
            </w:r>
          </w:p>
        </w:tc>
        <w:tc>
          <w:tcPr>
            <w:tcW w:type="dxa" w:w="3600"/>
          </w:tcPr>
          <w:p>
            <w:pPr>
              <w:jc w:val="center"/>
            </w:pPr>
            <w:r>
              <w:rPr>
                <w:sz w:val="20"/>
              </w:rPr>
              <w:t>Dissertation Writing</w:t>
            </w:r>
          </w:p>
        </w:tc>
        <w:tc>
          <w:tcPr>
            <w:tcW w:type="dxa" w:w="3024"/>
          </w:tcPr>
          <w:p>
            <w:pPr>
              <w:jc w:val="center"/>
            </w:pPr>
            <w:r>
              <w:rPr>
                <w:sz w:val="20"/>
              </w:rPr>
              <w:t>PLANNED 0%</w:t>
            </w:r>
          </w:p>
        </w:tc>
      </w:tr>
    </w:tbl>
    <w:p>
      <w:pPr>
        <w:pStyle w:val="Heading2"/>
        <w:jc w:val="left"/>
      </w:pPr>
      <w:r>
        <w:t>12.2 Immediate Next Steps</w:t>
      </w:r>
    </w:p>
    <w:p>
      <w:pPr>
        <w:pStyle w:val="ListBullet"/>
        <w:spacing w:after="40"/>
      </w:pPr>
      <w:r>
        <w:rPr>
          <w:sz w:val="22"/>
        </w:rPr>
        <w:t>Complete Monitoring SDK: React TypeScript package collecting LCP, FID, CLS via PerformanceObserver; usePerfSenseTracker hook for component render timing</w:t>
      </w:r>
    </w:p>
    <w:p>
      <w:pPr>
        <w:pStyle w:val="ListBullet"/>
        <w:spacing w:after="40"/>
      </w:pPr>
      <w:r>
        <w:rPr>
          <w:sz w:val="22"/>
        </w:rPr>
        <w:t>Build Web Dashboard: React + Recharts — commit analysis view, SHAP bar chart, regression probability timeline</w:t>
      </w:r>
    </w:p>
    <w:p>
      <w:pPr>
        <w:pStyle w:val="ListBullet"/>
        <w:spacing w:after="40"/>
      </w:pPr>
      <w:r>
        <w:rPr>
          <w:sz w:val="22"/>
        </w:rPr>
        <w:t>Integrate services: Connect dashboard → backend API → inference service</w:t>
      </w:r>
    </w:p>
    <w:p>
      <w:pPr>
        <w:pStyle w:val="ListBullet"/>
        <w:spacing w:after="40"/>
      </w:pPr>
      <w:r>
        <w:rPr>
          <w:sz w:val="22"/>
        </w:rPr>
        <w:t>Real-world case studies: 2–3 demo React apps with deliberate regressions validated by the live prediction pipeline</w:t>
      </w:r>
    </w:p>
    <w:p>
      <w:pPr>
        <w:pStyle w:val="ListBullet"/>
        <w:spacing w:after="40"/>
      </w:pPr>
      <w:r>
        <w:rPr>
          <w:sz w:val="22"/>
        </w:rPr>
        <w:t>Final evaluation: Confusion matrices, ROC curves, ablation study (remove one feature group at a time)</w:t>
      </w:r>
    </w:p>
    <w:p>
      <w:pPr>
        <w:pStyle w:val="ListBullet"/>
        <w:spacing w:after="40"/>
      </w:pPr>
      <w:r>
        <w:rPr>
          <w:sz w:val="22"/>
        </w:rPr>
        <w:t>Dissertation writing: Incorporate actual implementation results, model metrics, SHAP analysis</w:t>
      </w:r>
    </w:p>
    <w:p>
      <w:pPr>
        <w:pStyle w:val="Heading2"/>
        <w:jc w:val="left"/>
      </w:pPr>
      <w:r>
        <w:t>12.3 Success Metrics — Updated</w:t>
      </w:r>
    </w:p>
    <w:tbl>
      <w:tblPr>
        <w:tblStyle w:val="TableGrid"/>
        <w:tblW w:type="auto" w:w="0"/>
        <w:jc w:val="center"/>
        <w:tblLook w:firstColumn="1" w:firstRow="1" w:lastColumn="0" w:lastRow="0" w:noHBand="0" w:noVBand="1" w:val="04A0"/>
      </w:tblPr>
      <w:tblGrid>
        <w:gridCol w:w="3041"/>
        <w:gridCol w:w="3041"/>
        <w:gridCol w:w="3041"/>
      </w:tblGrid>
      <w:tr>
        <w:tc>
          <w:tcPr>
            <w:tcW w:type="dxa" w:w="3168"/>
            <w:shd w:val="clear" w:color="auto" w:fill="D9E1F2"/>
          </w:tcPr>
          <w:p>
            <w:pPr>
              <w:jc w:val="center"/>
            </w:pPr>
            <w:r>
              <w:rPr>
                <w:b/>
                <w:sz w:val="20"/>
              </w:rPr>
              <w:t>Milestone</w:t>
            </w:r>
          </w:p>
        </w:tc>
        <w:tc>
          <w:tcPr>
            <w:tcW w:type="dxa" w:w="1728"/>
            <w:shd w:val="clear" w:color="auto" w:fill="D9E1F2"/>
          </w:tcPr>
          <w:p>
            <w:pPr>
              <w:jc w:val="center"/>
            </w:pPr>
            <w:r>
              <w:rPr>
                <w:b/>
                <w:sz w:val="20"/>
              </w:rPr>
              <w:t>Target</w:t>
            </w:r>
          </w:p>
        </w:tc>
        <w:tc>
          <w:tcPr>
            <w:tcW w:type="dxa" w:w="3312"/>
            <w:shd w:val="clear" w:color="auto" w:fill="D9E1F2"/>
          </w:tcPr>
          <w:p>
            <w:pPr>
              <w:jc w:val="center"/>
            </w:pPr>
            <w:r>
              <w:rPr>
                <w:b/>
                <w:sz w:val="20"/>
              </w:rPr>
              <w:t>Actual / Status</w:t>
            </w:r>
          </w:p>
        </w:tc>
      </w:tr>
      <w:tr>
        <w:tc>
          <w:tcPr>
            <w:tcW w:type="dxa" w:w="3168"/>
          </w:tcPr>
          <w:p>
            <w:pPr>
              <w:jc w:val="center"/>
            </w:pPr>
            <w:r>
              <w:rPr>
                <w:sz w:val="20"/>
              </w:rPr>
              <w:t>Dataset size</w:t>
            </w:r>
          </w:p>
        </w:tc>
        <w:tc>
          <w:tcPr>
            <w:tcW w:type="dxa" w:w="1728"/>
          </w:tcPr>
          <w:p>
            <w:pPr>
              <w:jc w:val="center"/>
            </w:pPr>
            <w:r>
              <w:rPr>
                <w:sz w:val="20"/>
              </w:rPr>
              <w:t>&gt;800 commits</w:t>
            </w:r>
          </w:p>
        </w:tc>
        <w:tc>
          <w:tcPr>
            <w:tcW w:type="dxa" w:w="3312"/>
          </w:tcPr>
          <w:p>
            <w:pPr>
              <w:jc w:val="center"/>
            </w:pPr>
            <w:r>
              <w:rPr>
                <w:sz w:val="20"/>
              </w:rPr>
              <w:t>960 commits — MET</w:t>
            </w:r>
          </w:p>
        </w:tc>
      </w:tr>
      <w:tr>
        <w:tc>
          <w:tcPr>
            <w:tcW w:type="dxa" w:w="3168"/>
          </w:tcPr>
          <w:p>
            <w:pPr>
              <w:jc w:val="center"/>
            </w:pPr>
            <w:r>
              <w:rPr>
                <w:sz w:val="20"/>
              </w:rPr>
              <w:t>Regression rate</w:t>
            </w:r>
          </w:p>
        </w:tc>
        <w:tc>
          <w:tcPr>
            <w:tcW w:type="dxa" w:w="1728"/>
          </w:tcPr>
          <w:p>
            <w:pPr>
              <w:jc w:val="center"/>
            </w:pPr>
            <w:r>
              <w:rPr>
                <w:sz w:val="20"/>
              </w:rPr>
              <w:t>10–15%</w:t>
            </w:r>
          </w:p>
        </w:tc>
        <w:tc>
          <w:tcPr>
            <w:tcW w:type="dxa" w:w="3312"/>
          </w:tcPr>
          <w:p>
            <w:pPr>
              <w:jc w:val="center"/>
            </w:pPr>
            <w:r>
              <w:rPr>
                <w:sz w:val="20"/>
              </w:rPr>
              <w:t>14.7% — MET</w:t>
            </w:r>
          </w:p>
        </w:tc>
      </w:tr>
      <w:tr>
        <w:tc>
          <w:tcPr>
            <w:tcW w:type="dxa" w:w="3168"/>
          </w:tcPr>
          <w:p>
            <w:pPr>
              <w:jc w:val="center"/>
            </w:pPr>
            <w:r>
              <w:rPr>
                <w:sz w:val="20"/>
              </w:rPr>
              <w:t>XGBoost Accuracy</w:t>
            </w:r>
          </w:p>
        </w:tc>
        <w:tc>
          <w:tcPr>
            <w:tcW w:type="dxa" w:w="1728"/>
          </w:tcPr>
          <w:p>
            <w:pPr>
              <w:jc w:val="center"/>
            </w:pPr>
            <w:r>
              <w:rPr>
                <w:sz w:val="20"/>
              </w:rPr>
              <w:t>&gt;75%</w:t>
            </w:r>
          </w:p>
        </w:tc>
        <w:tc>
          <w:tcPr>
            <w:tcW w:type="dxa" w:w="3312"/>
          </w:tcPr>
          <w:p>
            <w:pPr>
              <w:jc w:val="center"/>
            </w:pPr>
            <w:r>
              <w:rPr>
                <w:sz w:val="20"/>
              </w:rPr>
              <w:t>97.4% — MET</w:t>
            </w:r>
          </w:p>
        </w:tc>
      </w:tr>
      <w:tr>
        <w:tc>
          <w:tcPr>
            <w:tcW w:type="dxa" w:w="3168"/>
          </w:tcPr>
          <w:p>
            <w:pPr>
              <w:jc w:val="center"/>
            </w:pPr>
            <w:r>
              <w:rPr>
                <w:sz w:val="20"/>
              </w:rPr>
              <w:t>XGBoost Precision</w:t>
            </w:r>
          </w:p>
        </w:tc>
        <w:tc>
          <w:tcPr>
            <w:tcW w:type="dxa" w:w="1728"/>
          </w:tcPr>
          <w:p>
            <w:pPr>
              <w:jc w:val="center"/>
            </w:pPr>
            <w:r>
              <w:rPr>
                <w:sz w:val="20"/>
              </w:rPr>
              <w:t>&gt;70%</w:t>
            </w:r>
          </w:p>
        </w:tc>
        <w:tc>
          <w:tcPr>
            <w:tcW w:type="dxa" w:w="3312"/>
          </w:tcPr>
          <w:p>
            <w:pPr>
              <w:jc w:val="center"/>
            </w:pPr>
            <w:r>
              <w:rPr>
                <w:sz w:val="20"/>
              </w:rPr>
              <w:t>90.3% — MET</w:t>
            </w:r>
          </w:p>
        </w:tc>
      </w:tr>
      <w:tr>
        <w:tc>
          <w:tcPr>
            <w:tcW w:type="dxa" w:w="3168"/>
          </w:tcPr>
          <w:p>
            <w:pPr>
              <w:jc w:val="center"/>
            </w:pPr>
            <w:r>
              <w:rPr>
                <w:sz w:val="20"/>
              </w:rPr>
              <w:t>XGBoost Recall</w:t>
            </w:r>
          </w:p>
        </w:tc>
        <w:tc>
          <w:tcPr>
            <w:tcW w:type="dxa" w:w="1728"/>
          </w:tcPr>
          <w:p>
            <w:pPr>
              <w:jc w:val="center"/>
            </w:pPr>
            <w:r>
              <w:rPr>
                <w:sz w:val="20"/>
              </w:rPr>
              <w:t>&gt;60%</w:t>
            </w:r>
          </w:p>
        </w:tc>
        <w:tc>
          <w:tcPr>
            <w:tcW w:type="dxa" w:w="3312"/>
          </w:tcPr>
          <w:p>
            <w:pPr>
              <w:jc w:val="center"/>
            </w:pPr>
            <w:r>
              <w:rPr>
                <w:sz w:val="20"/>
              </w:rPr>
              <w:t>93.3% — MET</w:t>
            </w:r>
          </w:p>
        </w:tc>
      </w:tr>
      <w:tr>
        <w:tc>
          <w:tcPr>
            <w:tcW w:type="dxa" w:w="3168"/>
          </w:tcPr>
          <w:p>
            <w:pPr>
              <w:jc w:val="center"/>
            </w:pPr>
            <w:r>
              <w:rPr>
                <w:sz w:val="20"/>
              </w:rPr>
              <w:t>XGBoost F1</w:t>
            </w:r>
          </w:p>
        </w:tc>
        <w:tc>
          <w:tcPr>
            <w:tcW w:type="dxa" w:w="1728"/>
          </w:tcPr>
          <w:p>
            <w:pPr>
              <w:jc w:val="center"/>
            </w:pPr>
            <w:r>
              <w:rPr>
                <w:sz w:val="20"/>
              </w:rPr>
              <w:t>&gt;70%</w:t>
            </w:r>
          </w:p>
        </w:tc>
        <w:tc>
          <w:tcPr>
            <w:tcW w:type="dxa" w:w="3312"/>
          </w:tcPr>
          <w:p>
            <w:pPr>
              <w:jc w:val="center"/>
            </w:pPr>
            <w:r>
              <w:rPr>
                <w:sz w:val="20"/>
              </w:rPr>
              <w:t>91.8% — MET</w:t>
            </w:r>
          </w:p>
        </w:tc>
      </w:tr>
      <w:tr>
        <w:tc>
          <w:tcPr>
            <w:tcW w:type="dxa" w:w="3168"/>
          </w:tcPr>
          <w:p>
            <w:pPr>
              <w:jc w:val="center"/>
            </w:pPr>
            <w:r>
              <w:rPr>
                <w:sz w:val="20"/>
              </w:rPr>
              <w:t>XGBoost AUC</w:t>
            </w:r>
          </w:p>
        </w:tc>
        <w:tc>
          <w:tcPr>
            <w:tcW w:type="dxa" w:w="1728"/>
          </w:tcPr>
          <w:p>
            <w:pPr>
              <w:jc w:val="center"/>
            </w:pPr>
            <w:r>
              <w:rPr>
                <w:sz w:val="20"/>
              </w:rPr>
              <w:t>&gt;85%</w:t>
            </w:r>
          </w:p>
        </w:tc>
        <w:tc>
          <w:tcPr>
            <w:tcW w:type="dxa" w:w="3312"/>
          </w:tcPr>
          <w:p>
            <w:pPr>
              <w:jc w:val="center"/>
            </w:pPr>
            <w:r>
              <w:rPr>
                <w:sz w:val="20"/>
              </w:rPr>
              <w:t>98.8% — MET</w:t>
            </w:r>
          </w:p>
        </w:tc>
      </w:tr>
      <w:tr>
        <w:tc>
          <w:tcPr>
            <w:tcW w:type="dxa" w:w="3168"/>
          </w:tcPr>
          <w:p>
            <w:pPr>
              <w:jc w:val="center"/>
            </w:pPr>
            <w:r>
              <w:rPr>
                <w:sz w:val="20"/>
              </w:rPr>
              <w:t>Inference latency</w:t>
            </w:r>
          </w:p>
        </w:tc>
        <w:tc>
          <w:tcPr>
            <w:tcW w:type="dxa" w:w="1728"/>
          </w:tcPr>
          <w:p>
            <w:pPr>
              <w:jc w:val="center"/>
            </w:pPr>
            <w:r>
              <w:rPr>
                <w:sz w:val="20"/>
              </w:rPr>
              <w:t>&lt;500ms</w:t>
            </w:r>
          </w:p>
        </w:tc>
        <w:tc>
          <w:tcPr>
            <w:tcW w:type="dxa" w:w="3312"/>
          </w:tcPr>
          <w:p>
            <w:pPr>
              <w:jc w:val="center"/>
            </w:pPr>
            <w:r>
              <w:rPr>
                <w:sz w:val="20"/>
              </w:rPr>
              <w:t>&lt;50ms — MET</w:t>
            </w:r>
          </w:p>
        </w:tc>
      </w:tr>
      <w:tr>
        <w:tc>
          <w:tcPr>
            <w:tcW w:type="dxa" w:w="3168"/>
          </w:tcPr>
          <w:p>
            <w:pPr>
              <w:jc w:val="center"/>
            </w:pPr>
            <w:r>
              <w:rPr>
                <w:sz w:val="20"/>
              </w:rPr>
              <w:t>Working prototype</w:t>
            </w:r>
          </w:p>
        </w:tc>
        <w:tc>
          <w:tcPr>
            <w:tcW w:type="dxa" w:w="1728"/>
          </w:tcPr>
          <w:p>
            <w:pPr>
              <w:jc w:val="center"/>
            </w:pPr>
            <w:r>
              <w:rPr>
                <w:sz w:val="20"/>
              </w:rPr>
              <w:t>End of Month 3</w:t>
            </w:r>
          </w:p>
        </w:tc>
        <w:tc>
          <w:tcPr>
            <w:tcW w:type="dxa" w:w="3312"/>
          </w:tcPr>
          <w:p>
            <w:pPr>
              <w:jc w:val="center"/>
            </w:pPr>
            <w:r>
              <w:rPr>
                <w:sz w:val="20"/>
              </w:rPr>
              <w:t>Services operational — MET</w:t>
            </w:r>
          </w:p>
        </w:tc>
      </w:tr>
      <w:tr>
        <w:tc>
          <w:tcPr>
            <w:tcW w:type="dxa" w:w="3168"/>
          </w:tcPr>
          <w:p>
            <w:pPr>
              <w:jc w:val="center"/>
            </w:pPr>
            <w:r>
              <w:rPr>
                <w:sz w:val="20"/>
              </w:rPr>
              <w:t>Monitoring SDK</w:t>
            </w:r>
          </w:p>
        </w:tc>
        <w:tc>
          <w:tcPr>
            <w:tcW w:type="dxa" w:w="1728"/>
          </w:tcPr>
          <w:p>
            <w:pPr>
              <w:jc w:val="center"/>
            </w:pPr>
            <w:r>
              <w:rPr>
                <w:sz w:val="20"/>
              </w:rPr>
              <w:t>End of Month 3</w:t>
            </w:r>
          </w:p>
        </w:tc>
        <w:tc>
          <w:tcPr>
            <w:tcW w:type="dxa" w:w="3312"/>
          </w:tcPr>
          <w:p>
            <w:pPr>
              <w:jc w:val="center"/>
            </w:pPr>
            <w:r>
              <w:rPr>
                <w:sz w:val="20"/>
              </w:rPr>
              <w:t>In progress</w:t>
            </w:r>
          </w:p>
        </w:tc>
      </w:tr>
      <w:tr>
        <w:tc>
          <w:tcPr>
            <w:tcW w:type="dxa" w:w="3168"/>
          </w:tcPr>
          <w:p>
            <w:pPr>
              <w:jc w:val="center"/>
            </w:pPr>
            <w:r>
              <w:rPr>
                <w:sz w:val="20"/>
              </w:rPr>
              <w:t>Dashboard</w:t>
            </w:r>
          </w:p>
        </w:tc>
        <w:tc>
          <w:tcPr>
            <w:tcW w:type="dxa" w:w="1728"/>
          </w:tcPr>
          <w:p>
            <w:pPr>
              <w:jc w:val="center"/>
            </w:pPr>
            <w:r>
              <w:rPr>
                <w:sz w:val="20"/>
              </w:rPr>
              <w:t>End of Month 3</w:t>
            </w:r>
          </w:p>
        </w:tc>
        <w:tc>
          <w:tcPr>
            <w:tcW w:type="dxa" w:w="3312"/>
          </w:tcPr>
          <w:p>
            <w:pPr>
              <w:jc w:val="center"/>
            </w:pPr>
            <w:r>
              <w:rPr>
                <w:sz w:val="20"/>
              </w:rPr>
              <w:t>Planned</w:t>
            </w:r>
          </w:p>
        </w:tc>
      </w:tr>
      <w:tr>
        <w:tc>
          <w:tcPr>
            <w:tcW w:type="dxa" w:w="3168"/>
          </w:tcPr>
          <w:p>
            <w:pPr>
              <w:jc w:val="center"/>
            </w:pPr>
            <w:r>
              <w:rPr>
                <w:sz w:val="20"/>
              </w:rPr>
              <w:t>Dissertation complete</w:t>
            </w:r>
          </w:p>
        </w:tc>
        <w:tc>
          <w:tcPr>
            <w:tcW w:type="dxa" w:w="1728"/>
          </w:tcPr>
          <w:p>
            <w:pPr>
              <w:jc w:val="center"/>
            </w:pPr>
            <w:r>
              <w:rPr>
                <w:sz w:val="20"/>
              </w:rPr>
              <w:t>June 2026</w:t>
            </w:r>
          </w:p>
        </w:tc>
        <w:tc>
          <w:tcPr>
            <w:tcW w:type="dxa" w:w="3312"/>
          </w:tcPr>
          <w:p>
            <w:pPr>
              <w:jc w:val="center"/>
            </w:pPr>
            <w:r>
              <w:rPr>
                <w:sz w:val="20"/>
              </w:rPr>
              <w:t>On track</w:t>
            </w:r>
          </w:p>
        </w:tc>
      </w:tr>
    </w:tbl>
    <w:p>
      <w:r>
        <w:br w:type="page"/>
      </w:r>
    </w:p>
    <w:p>
      <w:pPr>
        <w:pStyle w:val="Heading1"/>
        <w:jc w:val="left"/>
      </w:pPr>
      <w:r>
        <w:t>13. Abbreviations</w:t>
      </w:r>
    </w:p>
    <w:tbl>
      <w:tblPr>
        <w:tblStyle w:val="TableGrid"/>
        <w:tblW w:type="auto" w:w="0"/>
        <w:jc w:val="center"/>
        <w:tblLook w:firstColumn="1" w:firstRow="1" w:lastColumn="0" w:lastRow="0" w:noHBand="0" w:noVBand="1" w:val="04A0"/>
      </w:tblPr>
      <w:tblGrid>
        <w:gridCol w:w="4561"/>
        <w:gridCol w:w="4561"/>
      </w:tblGrid>
      <w:tr>
        <w:tc>
          <w:tcPr>
            <w:tcW w:type="dxa" w:w="2160"/>
            <w:shd w:val="clear" w:color="auto" w:fill="D9E1F2"/>
          </w:tcPr>
          <w:p>
            <w:pPr>
              <w:jc w:val="center"/>
            </w:pPr>
            <w:r>
              <w:rPr>
                <w:b/>
                <w:sz w:val="20"/>
              </w:rPr>
              <w:t>Abbreviation</w:t>
            </w:r>
          </w:p>
        </w:tc>
        <w:tc>
          <w:tcPr>
            <w:tcW w:type="dxa" w:w="5760"/>
            <w:shd w:val="clear" w:color="auto" w:fill="D9E1F2"/>
          </w:tcPr>
          <w:p>
            <w:pPr>
              <w:jc w:val="center"/>
            </w:pPr>
            <w:r>
              <w:rPr>
                <w:b/>
                <w:sz w:val="20"/>
              </w:rPr>
              <w:t>Full Form</w:t>
            </w:r>
          </w:p>
        </w:tc>
      </w:tr>
      <w:tr>
        <w:tc>
          <w:tcPr>
            <w:tcW w:type="dxa" w:w="2160"/>
          </w:tcPr>
          <w:p>
            <w:pPr>
              <w:jc w:val="center"/>
            </w:pPr>
            <w:r>
              <w:rPr>
                <w:sz w:val="20"/>
              </w:rPr>
              <w:t>API</w:t>
            </w:r>
          </w:p>
        </w:tc>
        <w:tc>
          <w:tcPr>
            <w:tcW w:type="dxa" w:w="5760"/>
          </w:tcPr>
          <w:p>
            <w:pPr>
              <w:jc w:val="center"/>
            </w:pPr>
            <w:r>
              <w:rPr>
                <w:sz w:val="20"/>
              </w:rPr>
              <w:t>Application Programming Interface</w:t>
            </w:r>
          </w:p>
        </w:tc>
      </w:tr>
      <w:tr>
        <w:tc>
          <w:tcPr>
            <w:tcW w:type="dxa" w:w="2160"/>
          </w:tcPr>
          <w:p>
            <w:pPr>
              <w:jc w:val="center"/>
            </w:pPr>
            <w:r>
              <w:rPr>
                <w:sz w:val="20"/>
              </w:rPr>
              <w:t>APM</w:t>
            </w:r>
          </w:p>
        </w:tc>
        <w:tc>
          <w:tcPr>
            <w:tcW w:type="dxa" w:w="5760"/>
          </w:tcPr>
          <w:p>
            <w:pPr>
              <w:jc w:val="center"/>
            </w:pPr>
            <w:r>
              <w:rPr>
                <w:sz w:val="20"/>
              </w:rPr>
              <w:t>Application Performance Monitoring</w:t>
            </w:r>
          </w:p>
        </w:tc>
      </w:tr>
      <w:tr>
        <w:tc>
          <w:tcPr>
            <w:tcW w:type="dxa" w:w="2160"/>
          </w:tcPr>
          <w:p>
            <w:pPr>
              <w:jc w:val="center"/>
            </w:pPr>
            <w:r>
              <w:rPr>
                <w:sz w:val="20"/>
              </w:rPr>
              <w:t>AST</w:t>
            </w:r>
          </w:p>
        </w:tc>
        <w:tc>
          <w:tcPr>
            <w:tcW w:type="dxa" w:w="5760"/>
          </w:tcPr>
          <w:p>
            <w:pPr>
              <w:jc w:val="center"/>
            </w:pPr>
            <w:r>
              <w:rPr>
                <w:sz w:val="20"/>
              </w:rPr>
              <w:t>Abstract Syntax Tree</w:t>
            </w:r>
          </w:p>
        </w:tc>
      </w:tr>
      <w:tr>
        <w:tc>
          <w:tcPr>
            <w:tcW w:type="dxa" w:w="2160"/>
          </w:tcPr>
          <w:p>
            <w:pPr>
              <w:jc w:val="center"/>
            </w:pPr>
            <w:r>
              <w:rPr>
                <w:sz w:val="20"/>
              </w:rPr>
              <w:t>AUC</w:t>
            </w:r>
          </w:p>
        </w:tc>
        <w:tc>
          <w:tcPr>
            <w:tcW w:type="dxa" w:w="5760"/>
          </w:tcPr>
          <w:p>
            <w:pPr>
              <w:jc w:val="center"/>
            </w:pPr>
            <w:r>
              <w:rPr>
                <w:sz w:val="20"/>
              </w:rPr>
              <w:t>Area Under the ROC Curve</w:t>
            </w:r>
          </w:p>
        </w:tc>
      </w:tr>
      <w:tr>
        <w:tc>
          <w:tcPr>
            <w:tcW w:type="dxa" w:w="2160"/>
          </w:tcPr>
          <w:p>
            <w:pPr>
              <w:jc w:val="center"/>
            </w:pPr>
            <w:r>
              <w:rPr>
                <w:sz w:val="20"/>
              </w:rPr>
              <w:t>CI/CD</w:t>
            </w:r>
          </w:p>
        </w:tc>
        <w:tc>
          <w:tcPr>
            <w:tcW w:type="dxa" w:w="5760"/>
          </w:tcPr>
          <w:p>
            <w:pPr>
              <w:jc w:val="center"/>
            </w:pPr>
            <w:r>
              <w:rPr>
                <w:sz w:val="20"/>
              </w:rPr>
              <w:t>Continuous Integration / Continuous Deployment</w:t>
            </w:r>
          </w:p>
        </w:tc>
      </w:tr>
      <w:tr>
        <w:tc>
          <w:tcPr>
            <w:tcW w:type="dxa" w:w="2160"/>
          </w:tcPr>
          <w:p>
            <w:pPr>
              <w:jc w:val="center"/>
            </w:pPr>
            <w:r>
              <w:rPr>
                <w:sz w:val="20"/>
              </w:rPr>
              <w:t>CLS</w:t>
            </w:r>
          </w:p>
        </w:tc>
        <w:tc>
          <w:tcPr>
            <w:tcW w:type="dxa" w:w="5760"/>
          </w:tcPr>
          <w:p>
            <w:pPr>
              <w:jc w:val="center"/>
            </w:pPr>
            <w:r>
              <w:rPr>
                <w:sz w:val="20"/>
              </w:rPr>
              <w:t>Cumulative Layout Shift</w:t>
            </w:r>
          </w:p>
        </w:tc>
      </w:tr>
      <w:tr>
        <w:tc>
          <w:tcPr>
            <w:tcW w:type="dxa" w:w="2160"/>
          </w:tcPr>
          <w:p>
            <w:pPr>
              <w:jc w:val="center"/>
            </w:pPr>
            <w:r>
              <w:rPr>
                <w:sz w:val="20"/>
              </w:rPr>
              <w:t>FID</w:t>
            </w:r>
          </w:p>
        </w:tc>
        <w:tc>
          <w:tcPr>
            <w:tcW w:type="dxa" w:w="5760"/>
          </w:tcPr>
          <w:p>
            <w:pPr>
              <w:jc w:val="center"/>
            </w:pPr>
            <w:r>
              <w:rPr>
                <w:sz w:val="20"/>
              </w:rPr>
              <w:t>First Input Delay</w:t>
            </w:r>
          </w:p>
        </w:tc>
      </w:tr>
      <w:tr>
        <w:tc>
          <w:tcPr>
            <w:tcW w:type="dxa" w:w="2160"/>
          </w:tcPr>
          <w:p>
            <w:pPr>
              <w:jc w:val="center"/>
            </w:pPr>
            <w:r>
              <w:rPr>
                <w:sz w:val="20"/>
              </w:rPr>
              <w:t>LCP</w:t>
            </w:r>
          </w:p>
        </w:tc>
        <w:tc>
          <w:tcPr>
            <w:tcW w:type="dxa" w:w="5760"/>
          </w:tcPr>
          <w:p>
            <w:pPr>
              <w:jc w:val="center"/>
            </w:pPr>
            <w:r>
              <w:rPr>
                <w:sz w:val="20"/>
              </w:rPr>
              <w:t>Largest Contentful Paint</w:t>
            </w:r>
          </w:p>
        </w:tc>
      </w:tr>
      <w:tr>
        <w:tc>
          <w:tcPr>
            <w:tcW w:type="dxa" w:w="2160"/>
          </w:tcPr>
          <w:p>
            <w:pPr>
              <w:jc w:val="center"/>
            </w:pPr>
            <w:r>
              <w:rPr>
                <w:sz w:val="20"/>
              </w:rPr>
              <w:t>ML</w:t>
            </w:r>
          </w:p>
        </w:tc>
        <w:tc>
          <w:tcPr>
            <w:tcW w:type="dxa" w:w="5760"/>
          </w:tcPr>
          <w:p>
            <w:pPr>
              <w:jc w:val="center"/>
            </w:pPr>
            <w:r>
              <w:rPr>
                <w:sz w:val="20"/>
              </w:rPr>
              <w:t>Machine Learning</w:t>
            </w:r>
          </w:p>
        </w:tc>
      </w:tr>
      <w:tr>
        <w:tc>
          <w:tcPr>
            <w:tcW w:type="dxa" w:w="2160"/>
          </w:tcPr>
          <w:p>
            <w:pPr>
              <w:jc w:val="center"/>
            </w:pPr>
            <w:r>
              <w:rPr>
                <w:sz w:val="20"/>
              </w:rPr>
              <w:t>PR</w:t>
            </w:r>
          </w:p>
        </w:tc>
        <w:tc>
          <w:tcPr>
            <w:tcW w:type="dxa" w:w="5760"/>
          </w:tcPr>
          <w:p>
            <w:pPr>
              <w:jc w:val="center"/>
            </w:pPr>
            <w:r>
              <w:rPr>
                <w:sz w:val="20"/>
              </w:rPr>
              <w:t>Pull Request</w:t>
            </w:r>
          </w:p>
        </w:tc>
      </w:tr>
      <w:tr>
        <w:tc>
          <w:tcPr>
            <w:tcW w:type="dxa" w:w="2160"/>
          </w:tcPr>
          <w:p>
            <w:pPr>
              <w:jc w:val="center"/>
            </w:pPr>
            <w:r>
              <w:rPr>
                <w:sz w:val="20"/>
              </w:rPr>
              <w:t>SDK</w:t>
            </w:r>
          </w:p>
        </w:tc>
        <w:tc>
          <w:tcPr>
            <w:tcW w:type="dxa" w:w="5760"/>
          </w:tcPr>
          <w:p>
            <w:pPr>
              <w:jc w:val="center"/>
            </w:pPr>
            <w:r>
              <w:rPr>
                <w:sz w:val="20"/>
              </w:rPr>
              <w:t>Software Development Kit</w:t>
            </w:r>
          </w:p>
        </w:tc>
      </w:tr>
      <w:tr>
        <w:tc>
          <w:tcPr>
            <w:tcW w:type="dxa" w:w="2160"/>
          </w:tcPr>
          <w:p>
            <w:pPr>
              <w:jc w:val="center"/>
            </w:pPr>
            <w:r>
              <w:rPr>
                <w:sz w:val="20"/>
              </w:rPr>
              <w:t>SHAP</w:t>
            </w:r>
          </w:p>
        </w:tc>
        <w:tc>
          <w:tcPr>
            <w:tcW w:type="dxa" w:w="5760"/>
          </w:tcPr>
          <w:p>
            <w:pPr>
              <w:jc w:val="center"/>
            </w:pPr>
            <w:r>
              <w:rPr>
                <w:sz w:val="20"/>
              </w:rPr>
              <w:t>SHapley Additive exPlanations</w:t>
            </w:r>
          </w:p>
        </w:tc>
      </w:tr>
      <w:tr>
        <w:tc>
          <w:tcPr>
            <w:tcW w:type="dxa" w:w="2160"/>
          </w:tcPr>
          <w:p>
            <w:pPr>
              <w:jc w:val="center"/>
            </w:pPr>
            <w:r>
              <w:rPr>
                <w:sz w:val="20"/>
              </w:rPr>
              <w:t>SMOTE</w:t>
            </w:r>
          </w:p>
        </w:tc>
        <w:tc>
          <w:tcPr>
            <w:tcW w:type="dxa" w:w="5760"/>
          </w:tcPr>
          <w:p>
            <w:pPr>
              <w:jc w:val="center"/>
            </w:pPr>
            <w:r>
              <w:rPr>
                <w:sz w:val="20"/>
              </w:rPr>
              <w:t>Synthetic Minority Over-sampling Technique</w:t>
            </w:r>
          </w:p>
        </w:tc>
      </w:tr>
      <w:tr>
        <w:tc>
          <w:tcPr>
            <w:tcW w:type="dxa" w:w="2160"/>
          </w:tcPr>
          <w:p>
            <w:pPr>
              <w:jc w:val="center"/>
            </w:pPr>
            <w:r>
              <w:rPr>
                <w:sz w:val="20"/>
              </w:rPr>
              <w:t>TTI</w:t>
            </w:r>
          </w:p>
        </w:tc>
        <w:tc>
          <w:tcPr>
            <w:tcW w:type="dxa" w:w="5760"/>
          </w:tcPr>
          <w:p>
            <w:pPr>
              <w:jc w:val="center"/>
            </w:pPr>
            <w:r>
              <w:rPr>
                <w:sz w:val="20"/>
              </w:rPr>
              <w:t>Time to Interactive</w:t>
            </w:r>
          </w:p>
        </w:tc>
      </w:tr>
      <w:tr>
        <w:tc>
          <w:tcPr>
            <w:tcW w:type="dxa" w:w="2160"/>
          </w:tcPr>
          <w:p>
            <w:pPr>
              <w:jc w:val="center"/>
            </w:pPr>
            <w:r>
              <w:rPr>
                <w:sz w:val="20"/>
              </w:rPr>
              <w:t>WILP</w:t>
            </w:r>
          </w:p>
        </w:tc>
        <w:tc>
          <w:tcPr>
            <w:tcW w:type="dxa" w:w="5760"/>
          </w:tcPr>
          <w:p>
            <w:pPr>
              <w:jc w:val="center"/>
            </w:pPr>
            <w:r>
              <w:rPr>
                <w:sz w:val="20"/>
              </w:rPr>
              <w:t>Work Integrated Learning Programme</w:t>
            </w:r>
          </w:p>
        </w:tc>
      </w:tr>
      <w:tr>
        <w:tc>
          <w:tcPr>
            <w:tcW w:type="dxa" w:w="2160"/>
          </w:tcPr>
          <w:p>
            <w:pPr>
              <w:jc w:val="center"/>
            </w:pPr>
            <w:r>
              <w:rPr>
                <w:sz w:val="20"/>
              </w:rPr>
              <w:t>XGBoost</w:t>
            </w:r>
          </w:p>
        </w:tc>
        <w:tc>
          <w:tcPr>
            <w:tcW w:type="dxa" w:w="5760"/>
          </w:tcPr>
          <w:p>
            <w:pPr>
              <w:jc w:val="center"/>
            </w:pPr>
            <w:r>
              <w:rPr>
                <w:sz w:val="20"/>
              </w:rPr>
              <w:t>Extreme Gradient Boosting</w:t>
            </w:r>
          </w:p>
        </w:tc>
      </w:tr>
    </w:tbl>
    <w:p>
      <w:r>
        <w:br w:type="page"/>
      </w:r>
    </w:p>
    <w:p>
      <w:pPr>
        <w:pStyle w:val="Heading1"/>
        <w:jc w:val="left"/>
      </w:pPr>
      <w:r>
        <w:t>14. Conclusion</w:t>
      </w:r>
    </w:p>
    <w:p>
      <w:r>
        <w:t>This mid-semester report documents both the design work from Months 1–2 and the substantial implementation progress achieved in Month 3. The PerfSense project has transitioned from the planning phase to a working ML pipeline with deployed services.</w:t>
      </w:r>
    </w:p>
    <w:p>
      <w:r>
        <w:t>Key achievements beyond the original mid-semester plan:</w:t>
      </w:r>
    </w:p>
    <w:p>
      <w:pPr>
        <w:pStyle w:val="ListBullet"/>
        <w:spacing w:after="40"/>
      </w:pPr>
      <w:r>
        <w:rPr>
          <w:sz w:val="22"/>
        </w:rPr>
        <w:t>960 commits collected, 28 features extracted, and heuristic proxy labels generated — replacing the infeasible Lighthouse CI approach while maintaining academic rigour</w:t>
      </w:r>
    </w:p>
    <w:p>
      <w:pPr>
        <w:pStyle w:val="ListBullet"/>
        <w:spacing w:after="40"/>
      </w:pPr>
      <w:r>
        <w:rPr>
          <w:sz w:val="22"/>
        </w:rPr>
        <w:t>XGBoost model achieves F1=0.918, AUC=0.9883, Accuracy=0.974 on the held-out test set — significantly exceeding all dissertation targets</w:t>
      </w:r>
    </w:p>
    <w:p>
      <w:pPr>
        <w:pStyle w:val="ListBullet"/>
        <w:spacing w:after="40"/>
      </w:pPr>
      <w:r>
        <w:rPr>
          <w:sz w:val="22"/>
        </w:rPr>
        <w:t>Leave-one-repo-out validation confirms generalization across 8 diverse React codebases (F1 ≥ 0.833 for every repository)</w:t>
      </w:r>
    </w:p>
    <w:p>
      <w:pPr>
        <w:pStyle w:val="ListBullet"/>
        <w:spacing w:after="40"/>
      </w:pPr>
      <w:r>
        <w:rPr>
          <w:sz w:val="22"/>
        </w:rPr>
        <w:t>SHAP analysis identifies lines_added, large_commit, and complexity_delta as dominant predictors — consistent with software engineering intuition and prior defect prediction literature</w:t>
      </w:r>
    </w:p>
    <w:p>
      <w:pPr>
        <w:pStyle w:val="ListBullet"/>
        <w:spacing w:after="40"/>
      </w:pPr>
      <w:r>
        <w:rPr>
          <w:sz w:val="22"/>
        </w:rPr>
        <w:t>FastAPI inference service and Node.js/Express backend operational — end-to-end prediction pipeline validated at &lt;200ms latency</w:t>
      </w:r>
    </w:p>
    <w:p>
      <w:r>
        <w:br/>
        <w:t>The remaining work — Monitoring SDK, web dashboard, real-world case studies, and dissertation writing — is on track for the June 2026 submission deadline. The project is well-positioned to deliver a complete, validated system that represents a novel contribution to pre-deployment performance regression detection for React applications.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